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eastAsia="Arial"/>
          <w:b/>
          <w:i w:val="0"/>
          <w:color w:val="1A365D"/>
          <w:sz w:val="36"/>
        </w:rPr>
        <w:t>TÀI LIỆU THIẾT KẾ SẢN PHẨM</w:t>
      </w:r>
    </w:p>
    <w:p>
      <w:pPr>
        <w:spacing w:before="280"/>
        <w:jc w:val="center"/>
      </w:pPr>
      <w:r>
        <w:rPr>
          <w:rFonts w:ascii="Arial" w:hAnsi="Arial" w:eastAsia="Arial"/>
          <w:b/>
          <w:i w:val="0"/>
          <w:color w:val="1A365D"/>
          <w:sz w:val="56"/>
        </w:rPr>
        <w:t>AI VIDEO REVIEW &amp; SRC INTELLIGENCE</w:t>
      </w:r>
    </w:p>
    <w:p>
      <w:pPr>
        <w:spacing w:before="200"/>
        <w:jc w:val="center"/>
      </w:pPr>
      <w:r>
        <w:rPr>
          <w:rFonts w:ascii="Arial" w:hAnsi="Arial" w:eastAsia="Arial"/>
          <w:b w:val="0"/>
          <w:i w:val="0"/>
          <w:color w:val="5C6670"/>
          <w:sz w:val="26"/>
        </w:rPr>
        <w:t>Workspace hỗ trợ review video, phân tích SRC và phối hợp với AI Agent/Codex</w:t>
      </w:r>
    </w:p>
    <w:p>
      <w:pPr>
        <w:spacing w:before="800"/>
      </w:pPr>
    </w:p>
    <w:tbl>
      <w:tblPr>
        <w:tblW w:type="auto" w:w="0"/>
        <w:jc w:val="center"/>
        <w:tblLayout w:type="autofit"/>
        <w:tblLook w:firstColumn="1" w:firstRow="1" w:lastColumn="0" w:lastRow="0" w:noHBand="0" w:noVBand="1" w:val="04A0"/>
      </w:tblPr>
      <w:tblGrid>
        <w:gridCol w:w="9972"/>
      </w:tblGrid>
      <w:tr>
        <w:tc>
          <w:tcPr>
            <w:tcW w:type="dxa" w:w="9972"/>
            <w:shd w:fill="EAF0F7"/>
            <w:tcMar>
              <w:top w:w="160" w:type="dxa"/>
              <w:start w:w="180" w:type="dxa"/>
              <w:bottom w:w="160" w:type="dxa"/>
              <w:end w:w="180" w:type="dxa"/>
            </w:tcMar>
          </w:tcPr>
          <w:p>
            <w:r>
              <w:rPr>
                <w:rFonts w:ascii="Arial" w:hAnsi="Arial" w:eastAsia="Arial"/>
                <w:b/>
                <w:i w:val="0"/>
                <w:color w:val="1A365D"/>
                <w:sz w:val="21"/>
              </w:rPr>
              <w:t>PHẠM VI TÀI LIỆU</w:t>
              <w:br/>
            </w:r>
            <w:r>
              <w:rPr>
                <w:rFonts w:ascii="Arial" w:hAnsi="Arial" w:eastAsia="Arial"/>
                <w:b w:val="0"/>
                <w:i w:val="0"/>
                <w:color w:val="20242A"/>
                <w:sz w:val="20"/>
              </w:rPr>
              <w:t>Tài liệu này mô tả ba phần: (1) workflow end-to-end từ cameraman đến final video; (2) thiết kế các màn hình giao diện chính; (3) database/schema nền tảng cho phiên bản đầu tiên và khả năng mở rộng sau này.</w:t>
            </w:r>
          </w:p>
        </w:tc>
      </w:tr>
    </w:tbl>
    <w:p>
      <w:pPr>
        <w:spacing w:after="0"/>
      </w:pPr>
    </w:p>
    <w:p>
      <w:pPr>
        <w:spacing w:before="2000"/>
        <w:jc w:val="center"/>
      </w:pPr>
      <w:r>
        <w:rPr>
          <w:rFonts w:ascii="Arial" w:hAnsi="Arial" w:eastAsia="Arial"/>
          <w:b w:val="0"/>
          <w:i w:val="0"/>
          <w:color w:val="5C6670"/>
          <w:sz w:val="20"/>
        </w:rPr>
        <w:t>Phiên bản 0.1  |  27/10/2026</w:t>
      </w:r>
    </w:p>
    <w:p>
      <w:r>
        <w:br w:type="page"/>
      </w:r>
    </w:p>
    <w:p>
      <w:pPr>
        <w:pStyle w:val="Heading1"/>
        <w:keepNext/>
        <w:spacing w:before="240" w:after="100"/>
      </w:pPr>
      <w:r>
        <w:t>MỤC LỤC</w:t>
      </w:r>
    </w:p>
    <w:p>
      <w:pPr>
        <w:tabs>
          <w:tab w:pos="9071" w:val="right" w:leader="dot"/>
        </w:tabs>
        <w:spacing w:after="40"/>
      </w:pPr>
      <w:r>
        <w:rPr>
          <w:rFonts w:ascii="Arial" w:hAnsi="Arial" w:eastAsia="Arial"/>
          <w:b/>
          <w:i w:val="0"/>
          <w:color w:val="20242A"/>
          <w:sz w:val="20"/>
        </w:rPr>
        <w:t>TỔNG QUAN SẢN PHẨM</w:t>
      </w:r>
      <w:r>
        <w:rPr>
          <w:rFonts w:ascii="Arial" w:hAnsi="Arial" w:eastAsia="Arial"/>
          <w:b w:val="0"/>
          <w:i w:val="0"/>
          <w:color w:val="5C6670"/>
          <w:sz w:val="20"/>
        </w:rPr>
        <w:tab/>
        <w:t>3</w:t>
      </w:r>
    </w:p>
    <w:p>
      <w:pPr>
        <w:tabs>
          <w:tab w:pos="9071" w:val="right" w:leader="dot"/>
        </w:tabs>
        <w:spacing w:after="40"/>
      </w:pPr>
      <w:r>
        <w:rPr>
          <w:rFonts w:ascii="Arial" w:hAnsi="Arial" w:eastAsia="Arial"/>
          <w:b/>
          <w:i w:val="0"/>
          <w:color w:val="1A365D"/>
          <w:sz w:val="20"/>
        </w:rPr>
        <w:t>CHƯƠNG 1. WORKFLOW END-TO-END</w:t>
      </w:r>
      <w:r>
        <w:rPr>
          <w:rFonts w:ascii="Arial" w:hAnsi="Arial" w:eastAsia="Arial"/>
          <w:b w:val="0"/>
          <w:i w:val="0"/>
          <w:color w:val="5C6670"/>
          <w:sz w:val="20"/>
        </w:rPr>
        <w:tab/>
        <w:t>4</w:t>
      </w:r>
    </w:p>
    <w:p>
      <w:pPr>
        <w:tabs>
          <w:tab w:pos="9071" w:val="right" w:leader="dot"/>
        </w:tabs>
        <w:spacing w:after="40"/>
      </w:pPr>
      <w:r>
        <w:rPr>
          <w:rFonts w:ascii="Arial" w:hAnsi="Arial" w:eastAsia="Arial"/>
          <w:b w:val="0"/>
          <w:i w:val="0"/>
          <w:color w:val="20242A"/>
          <w:sz w:val="20"/>
        </w:rPr>
        <w:t>1.1. Luồng tổng thể</w:t>
      </w:r>
      <w:r>
        <w:rPr>
          <w:rFonts w:ascii="Arial" w:hAnsi="Arial" w:eastAsia="Arial"/>
          <w:b w:val="0"/>
          <w:i w:val="0"/>
          <w:color w:val="5C6670"/>
          <w:sz w:val="20"/>
        </w:rPr>
        <w:tab/>
        <w:t>4</w:t>
      </w:r>
    </w:p>
    <w:p>
      <w:pPr>
        <w:tabs>
          <w:tab w:pos="9071" w:val="right" w:leader="dot"/>
        </w:tabs>
        <w:spacing w:after="40"/>
      </w:pPr>
      <w:r>
        <w:rPr>
          <w:rFonts w:ascii="Arial" w:hAnsi="Arial" w:eastAsia="Arial"/>
          <w:b w:val="0"/>
          <w:i w:val="0"/>
          <w:color w:val="20242A"/>
          <w:sz w:val="20"/>
        </w:rPr>
        <w:t>1.2. Chi tiết từng giai đoạn</w:t>
      </w:r>
      <w:r>
        <w:rPr>
          <w:rFonts w:ascii="Arial" w:hAnsi="Arial" w:eastAsia="Arial"/>
          <w:b w:val="0"/>
          <w:i w:val="0"/>
          <w:color w:val="5C6670"/>
          <w:sz w:val="20"/>
        </w:rPr>
        <w:tab/>
        <w:t>4</w:t>
      </w:r>
    </w:p>
    <w:p>
      <w:pPr>
        <w:tabs>
          <w:tab w:pos="9071" w:val="right" w:leader="dot"/>
        </w:tabs>
        <w:spacing w:after="40"/>
      </w:pPr>
      <w:r>
        <w:rPr>
          <w:rFonts w:ascii="Arial" w:hAnsi="Arial" w:eastAsia="Arial"/>
          <w:b w:val="0"/>
          <w:i w:val="0"/>
          <w:color w:val="20242A"/>
          <w:sz w:val="20"/>
        </w:rPr>
        <w:t>1.3. Quy tắc gắn feedback</w:t>
      </w:r>
      <w:r>
        <w:rPr>
          <w:rFonts w:ascii="Arial" w:hAnsi="Arial" w:eastAsia="Arial"/>
          <w:b w:val="0"/>
          <w:i w:val="0"/>
          <w:color w:val="5C6670"/>
          <w:sz w:val="20"/>
        </w:rPr>
        <w:tab/>
        <w:t>5</w:t>
      </w:r>
    </w:p>
    <w:p>
      <w:pPr>
        <w:tabs>
          <w:tab w:pos="9071" w:val="right" w:leader="dot"/>
        </w:tabs>
        <w:spacing w:after="40"/>
      </w:pPr>
      <w:r>
        <w:rPr>
          <w:rFonts w:ascii="Arial" w:hAnsi="Arial" w:eastAsia="Arial"/>
          <w:b w:val="0"/>
          <w:i w:val="0"/>
          <w:color w:val="20242A"/>
          <w:sz w:val="20"/>
        </w:rPr>
        <w:t>1.4. SRC Intelligence theo segment</w:t>
      </w:r>
      <w:r>
        <w:rPr>
          <w:rFonts w:ascii="Arial" w:hAnsi="Arial" w:eastAsia="Arial"/>
          <w:b w:val="0"/>
          <w:i w:val="0"/>
          <w:color w:val="5C6670"/>
          <w:sz w:val="20"/>
        </w:rPr>
        <w:tab/>
        <w:t>5</w:t>
      </w:r>
    </w:p>
    <w:p>
      <w:pPr>
        <w:tabs>
          <w:tab w:pos="9071" w:val="right" w:leader="dot"/>
        </w:tabs>
        <w:spacing w:after="40"/>
      </w:pPr>
      <w:r>
        <w:rPr>
          <w:rFonts w:ascii="Arial" w:hAnsi="Arial" w:eastAsia="Arial"/>
          <w:b w:val="0"/>
          <w:i w:val="0"/>
          <w:color w:val="20242A"/>
          <w:sz w:val="20"/>
        </w:rPr>
        <w:t>1.5. Vòng lặp Revision</w:t>
      </w:r>
      <w:r>
        <w:rPr>
          <w:rFonts w:ascii="Arial" w:hAnsi="Arial" w:eastAsia="Arial"/>
          <w:b w:val="0"/>
          <w:i w:val="0"/>
          <w:color w:val="5C6670"/>
          <w:sz w:val="20"/>
        </w:rPr>
        <w:tab/>
        <w:t>6</w:t>
      </w:r>
    </w:p>
    <w:p>
      <w:pPr>
        <w:tabs>
          <w:tab w:pos="9071" w:val="right" w:leader="dot"/>
        </w:tabs>
        <w:spacing w:after="40"/>
      </w:pPr>
      <w:r>
        <w:rPr>
          <w:rFonts w:ascii="Arial" w:hAnsi="Arial" w:eastAsia="Arial"/>
          <w:b/>
          <w:i w:val="0"/>
          <w:color w:val="1A365D"/>
          <w:sz w:val="20"/>
        </w:rPr>
        <w:t>CHƯƠNG 2. THIẾT KẾ GIAO DIỆN</w:t>
      </w:r>
      <w:r>
        <w:rPr>
          <w:rFonts w:ascii="Arial" w:hAnsi="Arial" w:eastAsia="Arial"/>
          <w:b w:val="0"/>
          <w:i w:val="0"/>
          <w:color w:val="5C6670"/>
          <w:sz w:val="20"/>
        </w:rPr>
        <w:tab/>
        <w:t>7</w:t>
      </w:r>
    </w:p>
    <w:p>
      <w:pPr>
        <w:tabs>
          <w:tab w:pos="9071" w:val="right" w:leader="dot"/>
        </w:tabs>
        <w:spacing w:after="40"/>
      </w:pPr>
      <w:r>
        <w:rPr>
          <w:rFonts w:ascii="Arial" w:hAnsi="Arial" w:eastAsia="Arial"/>
          <w:b w:val="0"/>
          <w:i w:val="0"/>
          <w:color w:val="20242A"/>
          <w:sz w:val="20"/>
        </w:rPr>
        <w:t>2.1. Điều hướng và nguyên tắc UI</w:t>
      </w:r>
      <w:r>
        <w:rPr>
          <w:rFonts w:ascii="Arial" w:hAnsi="Arial" w:eastAsia="Arial"/>
          <w:b w:val="0"/>
          <w:i w:val="0"/>
          <w:color w:val="5C6670"/>
          <w:sz w:val="20"/>
        </w:rPr>
        <w:tab/>
        <w:t>7</w:t>
      </w:r>
    </w:p>
    <w:p>
      <w:pPr>
        <w:tabs>
          <w:tab w:pos="9071" w:val="right" w:leader="dot"/>
        </w:tabs>
        <w:spacing w:after="40"/>
      </w:pPr>
      <w:r>
        <w:rPr>
          <w:rFonts w:ascii="Arial" w:hAnsi="Arial" w:eastAsia="Arial"/>
          <w:b w:val="0"/>
          <w:i w:val="0"/>
          <w:color w:val="20242A"/>
          <w:sz w:val="20"/>
        </w:rPr>
        <w:t>2.2. Project Dashboard</w:t>
      </w:r>
      <w:r>
        <w:rPr>
          <w:rFonts w:ascii="Arial" w:hAnsi="Arial" w:eastAsia="Arial"/>
          <w:b w:val="0"/>
          <w:i w:val="0"/>
          <w:color w:val="5C6670"/>
          <w:sz w:val="20"/>
        </w:rPr>
        <w:tab/>
        <w:t>7</w:t>
      </w:r>
    </w:p>
    <w:p>
      <w:pPr>
        <w:tabs>
          <w:tab w:pos="9071" w:val="right" w:leader="dot"/>
        </w:tabs>
        <w:spacing w:after="40"/>
      </w:pPr>
      <w:r>
        <w:rPr>
          <w:rFonts w:ascii="Arial" w:hAnsi="Arial" w:eastAsia="Arial"/>
          <w:b w:val="0"/>
          <w:i w:val="0"/>
          <w:color w:val="20242A"/>
          <w:sz w:val="20"/>
        </w:rPr>
        <w:t>2.3. SRC Library</w:t>
      </w:r>
      <w:r>
        <w:rPr>
          <w:rFonts w:ascii="Arial" w:hAnsi="Arial" w:eastAsia="Arial"/>
          <w:b w:val="0"/>
          <w:i w:val="0"/>
          <w:color w:val="5C6670"/>
          <w:sz w:val="20"/>
        </w:rPr>
        <w:tab/>
        <w:t>7</w:t>
      </w:r>
    </w:p>
    <w:p>
      <w:pPr>
        <w:tabs>
          <w:tab w:pos="9071" w:val="right" w:leader="dot"/>
        </w:tabs>
        <w:spacing w:after="40"/>
      </w:pPr>
      <w:r>
        <w:rPr>
          <w:rFonts w:ascii="Arial" w:hAnsi="Arial" w:eastAsia="Arial"/>
          <w:b w:val="0"/>
          <w:i w:val="0"/>
          <w:color w:val="20242A"/>
          <w:sz w:val="20"/>
        </w:rPr>
        <w:t>2.4. Video Review Workspace</w:t>
      </w:r>
      <w:r>
        <w:rPr>
          <w:rFonts w:ascii="Arial" w:hAnsi="Arial" w:eastAsia="Arial"/>
          <w:b w:val="0"/>
          <w:i w:val="0"/>
          <w:color w:val="5C6670"/>
          <w:sz w:val="20"/>
        </w:rPr>
        <w:tab/>
        <w:t>8</w:t>
      </w:r>
    </w:p>
    <w:p>
      <w:pPr>
        <w:tabs>
          <w:tab w:pos="9071" w:val="right" w:leader="dot"/>
        </w:tabs>
        <w:spacing w:after="40"/>
      </w:pPr>
      <w:r>
        <w:rPr>
          <w:rFonts w:ascii="Arial" w:hAnsi="Arial" w:eastAsia="Arial"/>
          <w:b w:val="0"/>
          <w:i w:val="0"/>
          <w:color w:val="20242A"/>
          <w:sz w:val="20"/>
        </w:rPr>
        <w:t>2.5. Revision Package / Export to Agent</w:t>
      </w:r>
      <w:r>
        <w:rPr>
          <w:rFonts w:ascii="Arial" w:hAnsi="Arial" w:eastAsia="Arial"/>
          <w:b w:val="0"/>
          <w:i w:val="0"/>
          <w:color w:val="5C6670"/>
          <w:sz w:val="20"/>
        </w:rPr>
        <w:tab/>
        <w:t>9</w:t>
      </w:r>
    </w:p>
    <w:p>
      <w:pPr>
        <w:tabs>
          <w:tab w:pos="9071" w:val="right" w:leader="dot"/>
        </w:tabs>
        <w:spacing w:after="40"/>
      </w:pPr>
      <w:r>
        <w:rPr>
          <w:rFonts w:ascii="Arial" w:hAnsi="Arial" w:eastAsia="Arial"/>
          <w:b w:val="0"/>
          <w:i w:val="0"/>
          <w:color w:val="20242A"/>
          <w:sz w:val="20"/>
        </w:rPr>
        <w:t>2.6. Version Compare</w:t>
      </w:r>
      <w:r>
        <w:rPr>
          <w:rFonts w:ascii="Arial" w:hAnsi="Arial" w:eastAsia="Arial"/>
          <w:b w:val="0"/>
          <w:i w:val="0"/>
          <w:color w:val="5C6670"/>
          <w:sz w:val="20"/>
        </w:rPr>
        <w:tab/>
        <w:t>10</w:t>
      </w:r>
    </w:p>
    <w:p>
      <w:pPr>
        <w:tabs>
          <w:tab w:pos="9071" w:val="right" w:leader="dot"/>
        </w:tabs>
        <w:spacing w:after="40"/>
      </w:pPr>
      <w:r>
        <w:rPr>
          <w:rFonts w:ascii="Arial" w:hAnsi="Arial" w:eastAsia="Arial"/>
          <w:b w:val="0"/>
          <w:i w:val="0"/>
          <w:color w:val="20242A"/>
          <w:sz w:val="20"/>
        </w:rPr>
        <w:t>2.7. Editing Memory</w:t>
      </w:r>
      <w:r>
        <w:rPr>
          <w:rFonts w:ascii="Arial" w:hAnsi="Arial" w:eastAsia="Arial"/>
          <w:b w:val="0"/>
          <w:i w:val="0"/>
          <w:color w:val="5C6670"/>
          <w:sz w:val="20"/>
        </w:rPr>
        <w:tab/>
        <w:t>10</w:t>
      </w:r>
    </w:p>
    <w:p>
      <w:pPr>
        <w:tabs>
          <w:tab w:pos="9071" w:val="right" w:leader="dot"/>
        </w:tabs>
        <w:spacing w:after="40"/>
      </w:pPr>
      <w:r>
        <w:rPr>
          <w:rFonts w:ascii="Arial" w:hAnsi="Arial" w:eastAsia="Arial"/>
          <w:b/>
          <w:i w:val="0"/>
          <w:color w:val="1A365D"/>
          <w:sz w:val="20"/>
        </w:rPr>
        <w:t>CHƯƠNG 3. DATABASE / SCHEMA</w:t>
      </w:r>
      <w:r>
        <w:rPr>
          <w:rFonts w:ascii="Arial" w:hAnsi="Arial" w:eastAsia="Arial"/>
          <w:b w:val="0"/>
          <w:i w:val="0"/>
          <w:color w:val="5C6670"/>
          <w:sz w:val="20"/>
        </w:rPr>
        <w:tab/>
        <w:t>11</w:t>
      </w:r>
    </w:p>
    <w:p>
      <w:pPr>
        <w:tabs>
          <w:tab w:pos="9071" w:val="right" w:leader="dot"/>
        </w:tabs>
        <w:spacing w:after="40"/>
      </w:pPr>
      <w:r>
        <w:rPr>
          <w:rFonts w:ascii="Arial" w:hAnsi="Arial" w:eastAsia="Arial"/>
          <w:b w:val="0"/>
          <w:i w:val="0"/>
          <w:color w:val="20242A"/>
          <w:sz w:val="20"/>
        </w:rPr>
        <w:t>3.1. Nguyên tắc lưu trữ</w:t>
      </w:r>
      <w:r>
        <w:rPr>
          <w:rFonts w:ascii="Arial" w:hAnsi="Arial" w:eastAsia="Arial"/>
          <w:b w:val="0"/>
          <w:i w:val="0"/>
          <w:color w:val="5C6670"/>
          <w:sz w:val="20"/>
        </w:rPr>
        <w:tab/>
        <w:t>11</w:t>
      </w:r>
    </w:p>
    <w:p>
      <w:pPr>
        <w:tabs>
          <w:tab w:pos="9071" w:val="right" w:leader="dot"/>
        </w:tabs>
        <w:spacing w:after="40"/>
      </w:pPr>
      <w:r>
        <w:rPr>
          <w:rFonts w:ascii="Arial" w:hAnsi="Arial" w:eastAsia="Arial"/>
          <w:b w:val="0"/>
          <w:i w:val="0"/>
          <w:color w:val="20242A"/>
          <w:sz w:val="20"/>
        </w:rPr>
        <w:t>3.2. Các bảng dữ liệu chính</w:t>
      </w:r>
      <w:r>
        <w:rPr>
          <w:rFonts w:ascii="Arial" w:hAnsi="Arial" w:eastAsia="Arial"/>
          <w:b w:val="0"/>
          <w:i w:val="0"/>
          <w:color w:val="5C6670"/>
          <w:sz w:val="20"/>
        </w:rPr>
        <w:tab/>
        <w:t>11</w:t>
      </w:r>
    </w:p>
    <w:p>
      <w:pPr>
        <w:tabs>
          <w:tab w:pos="9071" w:val="right" w:leader="dot"/>
        </w:tabs>
        <w:spacing w:after="40"/>
      </w:pPr>
      <w:r>
        <w:rPr>
          <w:rFonts w:ascii="Arial" w:hAnsi="Arial" w:eastAsia="Arial"/>
          <w:b w:val="0"/>
          <w:i w:val="0"/>
          <w:color w:val="20242A"/>
          <w:sz w:val="20"/>
        </w:rPr>
        <w:t>3.3. Quan hệ dữ liệu</w:t>
      </w:r>
      <w:r>
        <w:rPr>
          <w:rFonts w:ascii="Arial" w:hAnsi="Arial" w:eastAsia="Arial"/>
          <w:b w:val="0"/>
          <w:i w:val="0"/>
          <w:color w:val="5C6670"/>
          <w:sz w:val="20"/>
        </w:rPr>
        <w:tab/>
        <w:t>18</w:t>
      </w:r>
    </w:p>
    <w:p>
      <w:pPr>
        <w:tabs>
          <w:tab w:pos="9071" w:val="right" w:leader="dot"/>
        </w:tabs>
        <w:spacing w:after="40"/>
      </w:pPr>
      <w:r>
        <w:rPr>
          <w:rFonts w:ascii="Arial" w:hAnsi="Arial" w:eastAsia="Arial"/>
          <w:b w:val="0"/>
          <w:i w:val="0"/>
          <w:color w:val="20242A"/>
          <w:sz w:val="20"/>
        </w:rPr>
        <w:t>3.4. Cấu trúc Revision Package gửi Agent</w:t>
      </w:r>
      <w:r>
        <w:rPr>
          <w:rFonts w:ascii="Arial" w:hAnsi="Arial" w:eastAsia="Arial"/>
          <w:b w:val="0"/>
          <w:i w:val="0"/>
          <w:color w:val="5C6670"/>
          <w:sz w:val="20"/>
        </w:rPr>
        <w:tab/>
        <w:t>18</w:t>
      </w:r>
    </w:p>
    <w:p>
      <w:pPr>
        <w:tabs>
          <w:tab w:pos="9071" w:val="right" w:leader="dot"/>
        </w:tabs>
        <w:spacing w:after="40"/>
      </w:pPr>
      <w:r>
        <w:rPr>
          <w:rFonts w:ascii="Arial" w:hAnsi="Arial" w:eastAsia="Arial"/>
          <w:b w:val="0"/>
          <w:i w:val="0"/>
          <w:color w:val="20242A"/>
          <w:sz w:val="20"/>
        </w:rPr>
        <w:t>3.5. Trạng thái tiêu chuẩn</w:t>
      </w:r>
      <w:r>
        <w:rPr>
          <w:rFonts w:ascii="Arial" w:hAnsi="Arial" w:eastAsia="Arial"/>
          <w:b w:val="0"/>
          <w:i w:val="0"/>
          <w:color w:val="5C6670"/>
          <w:sz w:val="20"/>
        </w:rPr>
        <w:tab/>
        <w:t>19</w:t>
      </w:r>
    </w:p>
    <w:p>
      <w:pPr>
        <w:tabs>
          <w:tab w:pos="9071" w:val="right" w:leader="dot"/>
        </w:tabs>
        <w:spacing w:after="40"/>
      </w:pPr>
      <w:r>
        <w:rPr>
          <w:rFonts w:ascii="Arial" w:hAnsi="Arial" w:eastAsia="Arial"/>
          <w:b/>
          <w:i w:val="0"/>
          <w:color w:val="20242A"/>
          <w:sz w:val="20"/>
        </w:rPr>
        <w:t>KẾT LUẬN KIẾN TRÚC SẢN PHẨM</w:t>
      </w:r>
      <w:r>
        <w:rPr>
          <w:rFonts w:ascii="Arial" w:hAnsi="Arial" w:eastAsia="Arial"/>
          <w:b w:val="0"/>
          <w:i w:val="0"/>
          <w:color w:val="5C6670"/>
          <w:sz w:val="20"/>
        </w:rPr>
        <w:tab/>
        <w:t>19</w:t>
      </w:r>
    </w:p>
    <w:p>
      <w:r>
        <w:br w:type="page"/>
      </w:r>
    </w:p>
    <w:p>
      <w:pPr>
        <w:pStyle w:val="Heading1"/>
        <w:keepNext/>
        <w:spacing w:before="240" w:after="100"/>
      </w:pPr>
      <w:r>
        <w:t>TỔNG QUAN SẢN PHẨM</w:t>
      </w:r>
    </w:p>
    <w:p>
      <w:r>
        <w:rPr>
          <w:rFonts w:ascii="Arial" w:hAnsi="Arial" w:eastAsia="Arial"/>
          <w:b w:val="0"/>
          <w:i w:val="0"/>
          <w:sz w:val="21"/>
        </w:rPr>
        <w:t xml:space="preserve">Ý tưởng sản phẩm được định vị như một </w:t>
      </w:r>
      <w:r>
        <w:rPr>
          <w:rFonts w:ascii="Arial" w:hAnsi="Arial" w:eastAsia="Arial"/>
          <w:b/>
          <w:i w:val="0"/>
          <w:color w:val="1A365D"/>
          <w:sz w:val="21"/>
        </w:rPr>
        <w:t>AI-assisted post-production workspace</w:t>
      </w:r>
      <w:r>
        <w:rPr>
          <w:rFonts w:ascii="Arial" w:hAnsi="Arial" w:eastAsia="Arial"/>
          <w:b w:val="0"/>
          <w:i w:val="0"/>
          <w:sz w:val="21"/>
        </w:rPr>
        <w:t>: không thay thế hoàn toàn phần mềm dựng video, mà đóng vai trò là lớp “hiểu dữ liệu – review – truyền lệnh – ghi nhớ” giữa người dùng và AI Agent/Codex.</w:t>
      </w:r>
    </w:p>
    <w:p>
      <w:pPr>
        <w:pStyle w:val="Heading2"/>
        <w:keepNext/>
        <w:spacing w:before="160" w:after="100"/>
      </w:pPr>
      <w:r>
        <w:t>Ba lõi chức năng</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381"/>
            <w:shd w:fill="1A365D"/>
            <w:tcMar>
              <w:top w:w="100" w:type="dxa"/>
              <w:start w:w="100" w:type="dxa"/>
              <w:bottom w:w="100" w:type="dxa"/>
              <w:end w:w="100" w:type="dxa"/>
            </w:tcMar>
            <w:vAlign w:val="center"/>
          </w:tcPr>
          <w:p>
            <w:pPr>
              <w:jc w:val="center"/>
            </w:pPr>
            <w:r>
              <w:rPr>
                <w:rFonts w:ascii="Arial" w:hAnsi="Arial" w:eastAsia="Arial"/>
                <w:b/>
                <w:i w:val="0"/>
                <w:color w:val="FFFFFF"/>
                <w:sz w:val="18"/>
              </w:rPr>
              <w:t>Lõi</w:t>
            </w:r>
          </w:p>
        </w:tc>
        <w:tc>
          <w:tcPr>
            <w:tcW w:type="dxa" w:w="6917"/>
            <w:shd w:fill="1A365D"/>
            <w:tcMar>
              <w:top w:w="100" w:type="dxa"/>
              <w:start w:w="100" w:type="dxa"/>
              <w:bottom w:w="100" w:type="dxa"/>
              <w:end w:w="100" w:type="dxa"/>
            </w:tcMar>
            <w:vAlign w:val="center"/>
          </w:tcPr>
          <w:p>
            <w:pPr>
              <w:jc w:val="center"/>
            </w:pPr>
            <w:r>
              <w:rPr>
                <w:rFonts w:ascii="Arial" w:hAnsi="Arial" w:eastAsia="Arial"/>
                <w:b/>
                <w:i w:val="0"/>
                <w:color w:val="FFFFFF"/>
                <w:sz w:val="18"/>
              </w:rPr>
              <w:t>Vai trò</w:t>
            </w:r>
          </w:p>
        </w:tc>
      </w:tr>
      <w:tr>
        <w:tc>
          <w:tcPr>
            <w:tcW w:type="dxa" w:w="2381"/>
            <w:tcMar>
              <w:top w:w="90" w:type="dxa"/>
              <w:start w:w="100" w:type="dxa"/>
              <w:bottom w:w="90" w:type="dxa"/>
              <w:end w:w="100" w:type="dxa"/>
            </w:tcMar>
            <w:vAlign w:val="center"/>
          </w:tcPr>
          <w:p>
            <w:r>
              <w:rPr>
                <w:rFonts w:ascii="Arial" w:hAnsi="Arial" w:eastAsia="Arial"/>
                <w:b w:val="0"/>
                <w:i w:val="0"/>
                <w:color w:val="20242A"/>
                <w:sz w:val="20"/>
              </w:rPr>
              <w:t>SRC Intelligence</w:t>
            </w:r>
          </w:p>
        </w:tc>
        <w:tc>
          <w:tcPr>
            <w:tcW w:type="dxa" w:w="6917"/>
            <w:tcMar>
              <w:top w:w="90" w:type="dxa"/>
              <w:start w:w="100" w:type="dxa"/>
              <w:bottom w:w="90" w:type="dxa"/>
              <w:end w:w="100" w:type="dxa"/>
            </w:tcMar>
            <w:vAlign w:val="center"/>
          </w:tcPr>
          <w:p>
            <w:r>
              <w:rPr>
                <w:rFonts w:ascii="Arial" w:hAnsi="Arial" w:eastAsia="Arial"/>
                <w:b w:val="0"/>
                <w:i w:val="0"/>
                <w:color w:val="20242A"/>
                <w:sz w:val="20"/>
              </w:rPr>
              <w:t>AI xem footage gốc, chia đoạn semantic, mô tả nội dung, phát hiện lỗi kỹ thuật, chấm điểm và tạo thư viện SRC có thể tìm kiếm.</w:t>
            </w:r>
          </w:p>
        </w:tc>
      </w:tr>
      <w:tr>
        <w:tc>
          <w:tcPr>
            <w:tcW w:type="dxa" w:w="2381"/>
            <w:tcMar>
              <w:top w:w="90" w:type="dxa"/>
              <w:start w:w="100" w:type="dxa"/>
              <w:bottom w:w="90" w:type="dxa"/>
              <w:end w:w="100" w:type="dxa"/>
            </w:tcMar>
            <w:vAlign w:val="center"/>
            <w:shd w:fill="F8FAFC"/>
          </w:tcPr>
          <w:p>
            <w:r>
              <w:rPr>
                <w:rFonts w:ascii="Arial" w:hAnsi="Arial" w:eastAsia="Arial"/>
                <w:b w:val="0"/>
                <w:i w:val="0"/>
                <w:color w:val="20242A"/>
                <w:sz w:val="20"/>
              </w:rPr>
              <w:t>Review Workspace</w:t>
            </w:r>
          </w:p>
        </w:tc>
        <w:tc>
          <w:tcPr>
            <w:tcW w:type="dxa" w:w="6917"/>
            <w:tcMar>
              <w:top w:w="90" w:type="dxa"/>
              <w:start w:w="100" w:type="dxa"/>
              <w:bottom w:w="90" w:type="dxa"/>
              <w:end w:w="100" w:type="dxa"/>
            </w:tcMar>
            <w:vAlign w:val="center"/>
            <w:shd w:fill="F8FAFC"/>
          </w:tcPr>
          <w:p>
            <w:r>
              <w:rPr>
                <w:rFonts w:ascii="Arial" w:hAnsi="Arial" w:eastAsia="Arial"/>
                <w:b w:val="0"/>
                <w:i w:val="0"/>
                <w:color w:val="20242A"/>
                <w:sz w:val="20"/>
              </w:rPr>
              <w:t>Review bản dựng theo đúng timestamp/frame, ghi nhận xét, vẽ trực tiếp lên khung hình và theo dõi trạng thái từng feedback.</w:t>
            </w:r>
          </w:p>
        </w:tc>
      </w:tr>
      <w:tr>
        <w:tc>
          <w:tcPr>
            <w:tcW w:type="dxa" w:w="2381"/>
            <w:tcMar>
              <w:top w:w="90" w:type="dxa"/>
              <w:start w:w="100" w:type="dxa"/>
              <w:bottom w:w="90" w:type="dxa"/>
              <w:end w:w="100" w:type="dxa"/>
            </w:tcMar>
            <w:vAlign w:val="center"/>
          </w:tcPr>
          <w:p>
            <w:r>
              <w:rPr>
                <w:rFonts w:ascii="Arial" w:hAnsi="Arial" w:eastAsia="Arial"/>
                <w:b w:val="0"/>
                <w:i w:val="0"/>
                <w:color w:val="20242A"/>
                <w:sz w:val="20"/>
              </w:rPr>
              <w:t>Agent Bridge</w:t>
            </w:r>
          </w:p>
        </w:tc>
        <w:tc>
          <w:tcPr>
            <w:tcW w:type="dxa" w:w="6917"/>
            <w:tcMar>
              <w:top w:w="90" w:type="dxa"/>
              <w:start w:w="100" w:type="dxa"/>
              <w:bottom w:w="90" w:type="dxa"/>
              <w:end w:w="100" w:type="dxa"/>
            </w:tcMar>
            <w:vAlign w:val="center"/>
          </w:tcPr>
          <w:p>
            <w:r>
              <w:rPr>
                <w:rFonts w:ascii="Arial" w:hAnsi="Arial" w:eastAsia="Arial"/>
                <w:b w:val="0"/>
                <w:i w:val="0"/>
                <w:color w:val="20242A"/>
                <w:sz w:val="20"/>
              </w:rPr>
              <w:t>Đóng gói project context, SRC intelligence, review notes, annotated frames và editing preferences thành gói dữ liệu có cấu trúc cho Agent/Codex.</w:t>
            </w:r>
          </w:p>
        </w:tc>
      </w:tr>
    </w:tbl>
    <w:tbl>
      <w:tblPr>
        <w:tblW w:type="auto" w:w="0"/>
        <w:jc w:val="center"/>
        <w:tblLayout w:type="autofit"/>
        <w:tblLook w:firstColumn="1" w:firstRow="1" w:lastColumn="0" w:lastRow="0" w:noHBand="0" w:noVBand="1" w:val="04A0"/>
      </w:tblPr>
      <w:tblGrid>
        <w:gridCol w:w="9972"/>
      </w:tblGrid>
      <w:tr>
        <w:tc>
          <w:tcPr>
            <w:tcW w:type="dxa" w:w="9972"/>
            <w:shd w:fill="EEF3F8"/>
            <w:tcMar>
              <w:top w:w="160" w:type="dxa"/>
              <w:start w:w="180" w:type="dxa"/>
              <w:bottom w:w="160" w:type="dxa"/>
              <w:end w:w="180" w:type="dxa"/>
            </w:tcMar>
          </w:tcPr>
          <w:p>
            <w:r>
              <w:rPr>
                <w:rFonts w:ascii="Arial" w:hAnsi="Arial" w:eastAsia="Arial"/>
                <w:b/>
                <w:i w:val="0"/>
                <w:color w:val="1A365D"/>
                <w:sz w:val="21"/>
              </w:rPr>
              <w:t>NGUYÊN TẮC SẢN PHẨM</w:t>
              <w:br/>
            </w:r>
            <w:r>
              <w:rPr>
                <w:rFonts w:ascii="Arial" w:hAnsi="Arial" w:eastAsia="Arial"/>
                <w:b w:val="0"/>
                <w:i w:val="0"/>
                <w:color w:val="20242A"/>
                <w:sz w:val="20"/>
              </w:rPr>
              <w:t>App không cần trở thành một video editor đầy đủ như CapCut/Premiere. Giá trị chính nằm ở việc biến review và footage thành dữ liệu có cấu trúc để con người và AI hiểu nhau chính xác hơn.</w:t>
            </w:r>
          </w:p>
        </w:tc>
      </w:tr>
    </w:tbl>
    <w:p>
      <w:pPr>
        <w:spacing w:after="0"/>
      </w:pPr>
    </w:p>
    <w:p>
      <w:pPr>
        <w:pStyle w:val="Heading2"/>
        <w:keepNext/>
        <w:spacing w:before="160" w:after="100"/>
      </w:pPr>
      <w:r>
        <w:t>Mục tiêu dài hạn</w:t>
      </w:r>
    </w:p>
    <w:p>
      <w:pPr>
        <w:pStyle w:val="ListBullet"/>
        <w:spacing w:after="60"/>
      </w:pPr>
      <w:r>
        <w:rPr>
          <w:rFonts w:ascii="Arial" w:hAnsi="Arial" w:eastAsia="Arial"/>
          <w:b w:val="0"/>
          <w:i w:val="0"/>
          <w:color w:val="20242A"/>
          <w:sz w:val="21"/>
        </w:rPr>
        <w:t>Giảm việc mô tả feedback mơ hồ như “đoạn này chưa ổn” bằng timestamp, frame và annotation trực quan.</w:t>
      </w:r>
    </w:p>
    <w:p>
      <w:pPr>
        <w:pStyle w:val="ListBullet"/>
        <w:spacing w:after="60"/>
      </w:pPr>
      <w:r>
        <w:rPr>
          <w:rFonts w:ascii="Arial" w:hAnsi="Arial" w:eastAsia="Arial"/>
          <w:b w:val="0"/>
          <w:i w:val="0"/>
          <w:color w:val="20242A"/>
          <w:sz w:val="21"/>
        </w:rPr>
        <w:t>Giúp agent không phải “xem lại từ đầu” hàng trăm clip SRC mỗi khi bắt đầu một project mới.</w:t>
      </w:r>
    </w:p>
    <w:p>
      <w:pPr>
        <w:pStyle w:val="ListBullet"/>
        <w:spacing w:after="60"/>
      </w:pPr>
      <w:r>
        <w:rPr>
          <w:rFonts w:ascii="Arial" w:hAnsi="Arial" w:eastAsia="Arial"/>
          <w:b w:val="0"/>
          <w:i w:val="0"/>
          <w:color w:val="20242A"/>
          <w:sz w:val="21"/>
        </w:rPr>
        <w:t>Xây dựng Editing Memory theo thời gian: gu dựng, lỗi người dùng thường bắt sửa, shot thường được chọn, quy tắc subtitle, pacing và style.</w:t>
      </w:r>
    </w:p>
    <w:p>
      <w:pPr>
        <w:pStyle w:val="ListBullet"/>
        <w:spacing w:after="60"/>
      </w:pPr>
      <w:r>
        <w:rPr>
          <w:rFonts w:ascii="Arial" w:hAnsi="Arial" w:eastAsia="Arial"/>
          <w:b w:val="0"/>
          <w:i w:val="0"/>
          <w:color w:val="20242A"/>
          <w:sz w:val="21"/>
        </w:rPr>
        <w:t>Tạo vòng lặp V1 → Review → Fix → V2/V3 có lịch sử, trạng thái và dữ liệu đo lường rõ ràng.</w:t>
      </w:r>
    </w:p>
    <w:p>
      <w:r>
        <w:br w:type="page"/>
      </w:r>
    </w:p>
    <w:p>
      <w:pPr>
        <w:pStyle w:val="Heading1"/>
        <w:keepNext/>
        <w:spacing w:before="240" w:after="100"/>
      </w:pPr>
      <w:r>
        <w:t>CHƯƠNG 1. WORKFLOW END-TO-END</w:t>
      </w:r>
    </w:p>
    <w:p>
      <w:pPr>
        <w:pStyle w:val="Heading2"/>
        <w:keepNext/>
        <w:spacing w:before="160" w:after="100"/>
      </w:pPr>
      <w:r>
        <w:t>1.1. Luồng tổng thể</w:t>
      </w:r>
    </w:p>
    <w:p>
      <w:r>
        <w:rPr>
          <w:rFonts w:ascii="Arial" w:hAnsi="Arial" w:eastAsia="Arial"/>
          <w:b w:val="0"/>
          <w:i w:val="0"/>
          <w:sz w:val="21"/>
        </w:rPr>
        <w:t>Luồng chính bắt đầu từ footage cameraman gửi và kết thúc ở video final cùng Editing Memory đã được cập nhật. Mỗi bước tạo ra dữ liệu có thể tái sử dụng ở bước sau.</w:t>
      </w:r>
    </w:p>
    <w:p>
      <w:r>
        <w:drawing>
          <wp:inline xmlns:a="http://schemas.openxmlformats.org/drawingml/2006/main" xmlns:pic="http://schemas.openxmlformats.org/drawingml/2006/picture">
            <wp:extent cx="5940000" cy="3247200"/>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940000" cy="3247200"/>
                    </a:xfrm>
                    <a:prstGeom prst="rect"/>
                  </pic:spPr>
                </pic:pic>
              </a:graphicData>
            </a:graphic>
          </wp:inline>
        </w:drawing>
      </w:r>
    </w:p>
    <w:p>
      <w:pPr>
        <w:spacing w:before="80" w:after="160"/>
        <w:jc w:val="center"/>
      </w:pPr>
      <w:r>
        <w:rPr>
          <w:rFonts w:ascii="Arial" w:hAnsi="Arial" w:eastAsia="Arial"/>
          <w:b w:val="0"/>
          <w:i/>
          <w:color w:val="5C6670"/>
          <w:sz w:val="18"/>
        </w:rPr>
        <w:t>Hình 1. Workflow tổng thể của hệ thống</w:t>
      </w:r>
    </w:p>
    <w:p>
      <w:pPr>
        <w:pStyle w:val="Heading2"/>
        <w:keepNext/>
        <w:spacing w:before="160" w:after="100"/>
      </w:pPr>
      <w:r>
        <w:t>1.2. Chi tiết từng giai đoạn</w:t>
      </w:r>
    </w:p>
    <w:p>
      <w:pPr>
        <w:keepNext/>
        <w:spacing w:before="80"/>
      </w:pPr>
      <w:r>
        <w:rPr>
          <w:rFonts w:ascii="Arial" w:hAnsi="Arial" w:eastAsia="Arial"/>
          <w:b/>
          <w:i w:val="0"/>
          <w:color w:val="1A365D"/>
          <w:sz w:val="22"/>
        </w:rPr>
        <w:t>1. Import SRC</w:t>
      </w:r>
    </w:p>
    <w:p>
      <w:pPr>
        <w:ind w:left="283"/>
      </w:pPr>
      <w:r>
        <w:rPr>
          <w:rFonts w:ascii="Arial" w:hAnsi="Arial" w:eastAsia="Arial"/>
          <w:b w:val="0"/>
          <w:i w:val="0"/>
          <w:color w:val="20242A"/>
          <w:sz w:val="20"/>
        </w:rPr>
        <w:t>Nhận dữ liệu từ folder, SSD, camera hoặc thư mục đồng bộ. App tạo proxy nếu cần, thumbnail, waveform, metadata kỹ thuật và hash để phát hiện duplicate.</w:t>
      </w:r>
    </w:p>
    <w:p>
      <w:pPr>
        <w:keepNext/>
        <w:spacing w:before="80"/>
      </w:pPr>
      <w:r>
        <w:rPr>
          <w:rFonts w:ascii="Arial" w:hAnsi="Arial" w:eastAsia="Arial"/>
          <w:b/>
          <w:i w:val="0"/>
          <w:color w:val="1A365D"/>
          <w:sz w:val="22"/>
        </w:rPr>
        <w:t>2. SRC Intelligence</w:t>
      </w:r>
    </w:p>
    <w:p>
      <w:pPr>
        <w:ind w:left="283"/>
      </w:pPr>
      <w:r>
        <w:rPr>
          <w:rFonts w:ascii="Arial" w:hAnsi="Arial" w:eastAsia="Arial"/>
          <w:b w:val="0"/>
          <w:i w:val="0"/>
          <w:color w:val="20242A"/>
          <w:sz w:val="20"/>
        </w:rPr>
        <w:t>AI xem toàn bộ SRC, nhưng nên phân tích theo segment thay vì chỉ đánh giá cả file. Mỗi segment có mô tả, điểm kỹ thuật, điểm editorial, lỗi theo time range và recommended use.</w:t>
      </w:r>
    </w:p>
    <w:p>
      <w:pPr>
        <w:keepNext/>
        <w:spacing w:before="80"/>
      </w:pPr>
      <w:r>
        <w:rPr>
          <w:rFonts w:ascii="Arial" w:hAnsi="Arial" w:eastAsia="Arial"/>
          <w:b/>
          <w:i w:val="0"/>
          <w:color w:val="1A365D"/>
          <w:sz w:val="22"/>
        </w:rPr>
        <w:t>3. Project Brief</w:t>
      </w:r>
    </w:p>
    <w:p>
      <w:pPr>
        <w:ind w:left="283"/>
      </w:pPr>
      <w:r>
        <w:rPr>
          <w:rFonts w:ascii="Arial" w:hAnsi="Arial" w:eastAsia="Arial"/>
          <w:b w:val="0"/>
          <w:i w:val="0"/>
          <w:color w:val="20242A"/>
          <w:sz w:val="20"/>
        </w:rPr>
        <w:t>Người dùng khai báo mục tiêu video, nền tảng xuất bản, duration, aspect ratio, style, reference và ràng buộc. App có thể bổ sung các preference đã được người dùng xác nhận.</w:t>
      </w:r>
    </w:p>
    <w:p>
      <w:pPr>
        <w:keepNext/>
        <w:spacing w:before="80"/>
      </w:pPr>
      <w:r>
        <w:rPr>
          <w:rFonts w:ascii="Arial" w:hAnsi="Arial" w:eastAsia="Arial"/>
          <w:b/>
          <w:i w:val="0"/>
          <w:color w:val="1A365D"/>
          <w:sz w:val="22"/>
        </w:rPr>
        <w:t>4. Agent Edit</w:t>
      </w:r>
    </w:p>
    <w:p>
      <w:pPr>
        <w:ind w:left="283"/>
      </w:pPr>
      <w:r>
        <w:rPr>
          <w:rFonts w:ascii="Arial" w:hAnsi="Arial" w:eastAsia="Arial"/>
          <w:b w:val="0"/>
          <w:i w:val="0"/>
          <w:color w:val="20242A"/>
          <w:sz w:val="20"/>
        </w:rPr>
        <w:t>Agent/Codex đọc brief và truy vấn SRC Library để chọn các segment phù hợp. Sau khi dựng trong CapCut/editor, agent xuất Draft V1.</w:t>
      </w:r>
    </w:p>
    <w:p>
      <w:pPr>
        <w:keepNext/>
        <w:spacing w:before="80"/>
      </w:pPr>
      <w:r>
        <w:rPr>
          <w:rFonts w:ascii="Arial" w:hAnsi="Arial" w:eastAsia="Arial"/>
          <w:b/>
          <w:i w:val="0"/>
          <w:color w:val="1A365D"/>
          <w:sz w:val="22"/>
        </w:rPr>
        <w:t>5. Video Review</w:t>
      </w:r>
    </w:p>
    <w:p>
      <w:pPr>
        <w:ind w:left="283"/>
      </w:pPr>
      <w:r>
        <w:rPr>
          <w:rFonts w:ascii="Arial" w:hAnsi="Arial" w:eastAsia="Arial"/>
          <w:b w:val="0"/>
          <w:i w:val="0"/>
          <w:color w:val="20242A"/>
          <w:sz w:val="20"/>
        </w:rPr>
        <w:t>Người dùng xem Draft. Khi pause và tạo comment, app chụp đúng frame, timestamp, frame number và gắn feedback vào đúng Edit Version.</w:t>
      </w:r>
    </w:p>
    <w:p>
      <w:pPr>
        <w:keepNext/>
        <w:spacing w:before="80"/>
      </w:pPr>
      <w:r>
        <w:rPr>
          <w:rFonts w:ascii="Arial" w:hAnsi="Arial" w:eastAsia="Arial"/>
          <w:b/>
          <w:i w:val="0"/>
          <w:color w:val="1A365D"/>
          <w:sz w:val="22"/>
        </w:rPr>
        <w:t>6. Visual Feedback</w:t>
      </w:r>
    </w:p>
    <w:p>
      <w:pPr>
        <w:ind w:left="283"/>
      </w:pPr>
      <w:r>
        <w:rPr>
          <w:rFonts w:ascii="Arial" w:hAnsi="Arial" w:eastAsia="Arial"/>
          <w:b w:val="0"/>
          <w:i w:val="0"/>
          <w:color w:val="20242A"/>
          <w:sz w:val="20"/>
        </w:rPr>
        <w:t>Người dùng vẽ arrow, rectangle, circle, text hoặc highlight lên frame. Annotation được lưu dưới dạng object riêng, không phá ảnh gốc.</w:t>
      </w:r>
    </w:p>
    <w:p>
      <w:pPr>
        <w:keepNext/>
        <w:spacing w:before="80"/>
      </w:pPr>
      <w:r>
        <w:rPr>
          <w:rFonts w:ascii="Arial" w:hAnsi="Arial" w:eastAsia="Arial"/>
          <w:b/>
          <w:i w:val="0"/>
          <w:color w:val="1A365D"/>
          <w:sz w:val="22"/>
        </w:rPr>
        <w:t>7. Export to Agent</w:t>
      </w:r>
    </w:p>
    <w:p>
      <w:pPr>
        <w:ind w:left="283"/>
      </w:pPr>
      <w:r>
        <w:rPr>
          <w:rFonts w:ascii="Arial" w:hAnsi="Arial" w:eastAsia="Arial"/>
          <w:b w:val="0"/>
          <w:i w:val="0"/>
          <w:color w:val="20242A"/>
          <w:sz w:val="20"/>
        </w:rPr>
        <w:t>App tạo Revision Package gồm review.json/review.md, ảnh frame, ảnh annotation, project context, SRC context, preference và chỉ dẫn sửa.</w:t>
      </w:r>
    </w:p>
    <w:p>
      <w:pPr>
        <w:keepNext/>
        <w:spacing w:before="80"/>
      </w:pPr>
      <w:r>
        <w:rPr>
          <w:rFonts w:ascii="Arial" w:hAnsi="Arial" w:eastAsia="Arial"/>
          <w:b/>
          <w:i w:val="0"/>
          <w:color w:val="1A365D"/>
          <w:sz w:val="22"/>
        </w:rPr>
        <w:t>8. Fix &amp; Memory</w:t>
      </w:r>
    </w:p>
    <w:p>
      <w:pPr>
        <w:ind w:left="283"/>
      </w:pPr>
      <w:r>
        <w:rPr>
          <w:rFonts w:ascii="Arial" w:hAnsi="Arial" w:eastAsia="Arial"/>
          <w:b w:val="0"/>
          <w:i w:val="0"/>
          <w:color w:val="20242A"/>
          <w:sz w:val="20"/>
        </w:rPr>
        <w:t>Agent sửa thành V2/V3. Người dùng kiểm tra comment nào Fixed/Partial/Still wrong. Các pattern lặp lại có thể được đề xuất thành Editing Preference, nhưng chỉ lưu khi người dùng xác nhận.</w:t>
      </w:r>
    </w:p>
    <w:p>
      <w:pPr>
        <w:pStyle w:val="Heading2"/>
        <w:keepNext/>
        <w:spacing w:before="160" w:after="100"/>
      </w:pPr>
      <w:r>
        <w:t>1.3. Quy tắc gắn feedback</w:t>
      </w:r>
    </w:p>
    <w:tbl>
      <w:tblPr>
        <w:tblW w:type="auto" w:w="0"/>
        <w:jc w:val="center"/>
        <w:tblLayout w:type="autofit"/>
        <w:tblLook w:firstColumn="1" w:firstRow="1" w:lastColumn="0" w:lastRow="0" w:noHBand="0" w:noVBand="1" w:val="04A0"/>
      </w:tblPr>
      <w:tblGrid>
        <w:gridCol w:w="9972"/>
      </w:tblGrid>
      <w:tr>
        <w:tc>
          <w:tcPr>
            <w:tcW w:type="dxa" w:w="9972"/>
            <w:shd w:fill="EEF3F8"/>
            <w:tcMar>
              <w:top w:w="160" w:type="dxa"/>
              <w:start w:w="180" w:type="dxa"/>
              <w:bottom w:w="160" w:type="dxa"/>
              <w:end w:w="180" w:type="dxa"/>
            </w:tcMar>
          </w:tcPr>
          <w:p>
            <w:r>
              <w:rPr>
                <w:rFonts w:ascii="Arial" w:hAnsi="Arial" w:eastAsia="Arial"/>
                <w:b/>
                <w:i w:val="0"/>
                <w:color w:val="1A365D"/>
                <w:sz w:val="21"/>
              </w:rPr>
              <w:t>QUY TẮC BẮT BUỘC</w:t>
              <w:br/>
            </w:r>
            <w:r>
              <w:rPr>
                <w:rFonts w:ascii="Arial" w:hAnsi="Arial" w:eastAsia="Arial"/>
                <w:b w:val="0"/>
                <w:i w:val="0"/>
                <w:color w:val="20242A"/>
                <w:sz w:val="20"/>
              </w:rPr>
              <w:t>Mọi ReviewComment phải gắn với EditVersion cụ thể. Timestamp 00:17.420 trong V2 không được mặc định là cùng nội dung với 00:17.420 trong V3.</w:t>
            </w:r>
          </w:p>
        </w:tc>
      </w:tr>
    </w:tbl>
    <w:p>
      <w:pPr>
        <w:spacing w:after="0"/>
      </w:pPr>
    </w:p>
    <w:tbl>
      <w:tblPr>
        <w:tblStyle w:val="TableGrid"/>
        <w:tblW w:type="auto" w:w="0"/>
        <w:jc w:val="center"/>
        <w:tblLook w:firstColumn="1" w:firstRow="1" w:lastColumn="0" w:lastRow="0" w:noHBand="0" w:noVBand="1" w:val="04A0"/>
      </w:tblPr>
      <w:tblGrid>
        <w:gridCol w:w="9972"/>
      </w:tblGrid>
      <w:tr>
        <w:tc>
          <w:tcPr>
            <w:tcW w:type="dxa" w:w="9972"/>
            <w:shd w:fill="F7F8FA"/>
            <w:tcMar>
              <w:top w:w="150" w:type="dxa"/>
              <w:start w:w="160" w:type="dxa"/>
              <w:bottom w:w="150" w:type="dxa"/>
              <w:end w:w="160" w:type="dxa"/>
            </w:tcMar>
          </w:tcPr>
          <w:p>
            <w:pPr>
              <w:spacing w:after="0"/>
            </w:pPr>
            <w:r>
              <w:rPr>
                <w:rFonts w:ascii="DejaVu Sans Mono" w:hAnsi="DejaVu Sans Mono" w:eastAsia="DejaVu Sans Mono"/>
                <w:color w:val="27313C"/>
                <w:sz w:val="17"/>
              </w:rPr>
              <w:t>Project: UTH Promo</w:t>
              <w:br/>
            </w:r>
            <w:r>
              <w:rPr>
                <w:rFonts w:ascii="DejaVu Sans Mono" w:hAnsi="DejaVu Sans Mono" w:eastAsia="DejaVu Sans Mono"/>
                <w:color w:val="27313C"/>
                <w:sz w:val="17"/>
              </w:rPr>
              <w:t>EditVersion: Draft V2</w:t>
              <w:br/>
            </w:r>
            <w:r>
              <w:rPr>
                <w:rFonts w:ascii="DejaVu Sans Mono" w:hAnsi="DejaVu Sans Mono" w:eastAsia="DejaVu Sans Mono"/>
                <w:color w:val="27313C"/>
                <w:sz w:val="17"/>
              </w:rPr>
              <w:t>Review ID: R021</w:t>
              <w:br/>
            </w:r>
            <w:r>
              <w:rPr>
                <w:rFonts w:ascii="DejaVu Sans Mono" w:hAnsi="DejaVu Sans Mono" w:eastAsia="DejaVu Sans Mono"/>
                <w:color w:val="27313C"/>
                <w:sz w:val="17"/>
              </w:rPr>
              <w:t>Timestamp: 17.420 s</w:t>
              <w:br/>
            </w:r>
            <w:r>
              <w:rPr>
                <w:rFonts w:ascii="DejaVu Sans Mono" w:hAnsi="DejaVu Sans Mono" w:eastAsia="DejaVu Sans Mono"/>
                <w:color w:val="27313C"/>
                <w:sz w:val="17"/>
              </w:rPr>
              <w:t>Frame: 522</w:t>
              <w:br/>
            </w:r>
            <w:r>
              <w:rPr>
                <w:rFonts w:ascii="DejaVu Sans Mono" w:hAnsi="DejaVu Sans Mono" w:eastAsia="DejaVu Sans Mono"/>
                <w:color w:val="27313C"/>
                <w:sz w:val="17"/>
              </w:rPr>
              <w:t>Category: SUBTITLE</w:t>
              <w:br/>
            </w:r>
            <w:r>
              <w:rPr>
                <w:rFonts w:ascii="DejaVu Sans Mono" w:hAnsi="DejaVu Sans Mono" w:eastAsia="DejaVu Sans Mono"/>
                <w:color w:val="27313C"/>
                <w:sz w:val="17"/>
              </w:rPr>
              <w:t>Priority: HIGH</w:t>
              <w:br/>
            </w:r>
            <w:r>
              <w:rPr>
                <w:rFonts w:ascii="DejaVu Sans Mono" w:hAnsi="DejaVu Sans Mono" w:eastAsia="DejaVu Sans Mono"/>
                <w:color w:val="27313C"/>
                <w:sz w:val="17"/>
              </w:rPr>
              <w:t>Comment: Subtitle che mặt. Đưa xuống và lệch trái.</w:t>
            </w:r>
          </w:p>
        </w:tc>
      </w:tr>
    </w:tbl>
    <w:p>
      <w:pPr>
        <w:pStyle w:val="Heading2"/>
        <w:keepNext/>
        <w:spacing w:before="160" w:after="100"/>
      </w:pPr>
      <w:r>
        <w:t>1.4. SRC Intelligence nên đánh giá theo segment</w:t>
      </w:r>
    </w:p>
    <w:p>
      <w:r>
        <w:rPr>
          <w:rFonts w:ascii="Arial" w:hAnsi="Arial" w:eastAsia="Arial"/>
          <w:b w:val="0"/>
          <w:i w:val="0"/>
          <w:sz w:val="21"/>
        </w:rPr>
        <w:t>Một clip dài không nên chỉ có một điểm chung. Ví dụ:</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701"/>
            <w:shd w:fill="1A365D"/>
            <w:tcMar>
              <w:top w:w="100" w:type="dxa"/>
              <w:start w:w="100" w:type="dxa"/>
              <w:bottom w:w="100" w:type="dxa"/>
              <w:end w:w="100" w:type="dxa"/>
            </w:tcMar>
            <w:vAlign w:val="center"/>
          </w:tcPr>
          <w:p>
            <w:pPr>
              <w:jc w:val="center"/>
            </w:pPr>
            <w:r>
              <w:rPr>
                <w:rFonts w:ascii="Arial" w:hAnsi="Arial" w:eastAsia="Arial"/>
                <w:b/>
                <w:i w:val="0"/>
                <w:color w:val="FFFFFF"/>
                <w:sz w:val="18"/>
              </w:rPr>
              <w:t>Time range</w:t>
            </w:r>
          </w:p>
        </w:tc>
        <w:tc>
          <w:tcPr>
            <w:tcW w:type="dxa" w:w="1134"/>
            <w:shd w:fill="1A365D"/>
            <w:tcMar>
              <w:top w:w="100" w:type="dxa"/>
              <w:start w:w="100" w:type="dxa"/>
              <w:bottom w:w="100" w:type="dxa"/>
              <w:end w:w="100" w:type="dxa"/>
            </w:tcMar>
            <w:vAlign w:val="center"/>
          </w:tcPr>
          <w:p>
            <w:pPr>
              <w:jc w:val="center"/>
            </w:pPr>
            <w:r>
              <w:rPr>
                <w:rFonts w:ascii="Arial" w:hAnsi="Arial" w:eastAsia="Arial"/>
                <w:b/>
                <w:i w:val="0"/>
                <w:color w:val="FFFFFF"/>
                <w:sz w:val="18"/>
              </w:rPr>
              <w:t>Score</w:t>
            </w:r>
          </w:p>
        </w:tc>
        <w:tc>
          <w:tcPr>
            <w:tcW w:type="dxa" w:w="4252"/>
            <w:shd w:fill="1A365D"/>
            <w:tcMar>
              <w:top w:w="100" w:type="dxa"/>
              <w:start w:w="100" w:type="dxa"/>
              <w:bottom w:w="100" w:type="dxa"/>
              <w:end w:w="100" w:type="dxa"/>
            </w:tcMar>
            <w:vAlign w:val="center"/>
          </w:tcPr>
          <w:p>
            <w:pPr>
              <w:jc w:val="center"/>
            </w:pPr>
            <w:r>
              <w:rPr>
                <w:rFonts w:ascii="Arial" w:hAnsi="Arial" w:eastAsia="Arial"/>
                <w:b/>
                <w:i w:val="0"/>
                <w:color w:val="FFFFFF"/>
                <w:sz w:val="18"/>
              </w:rPr>
              <w:t>AI summary</w:t>
            </w:r>
          </w:p>
        </w:tc>
        <w:tc>
          <w:tcPr>
            <w:tcW w:type="dxa" w:w="2268"/>
            <w:shd w:fill="1A365D"/>
            <w:tcMar>
              <w:top w:w="100" w:type="dxa"/>
              <w:start w:w="100" w:type="dxa"/>
              <w:bottom w:w="100" w:type="dxa"/>
              <w:end w:w="100" w:type="dxa"/>
            </w:tcMar>
            <w:vAlign w:val="center"/>
          </w:tcPr>
          <w:p>
            <w:pPr>
              <w:jc w:val="center"/>
            </w:pPr>
            <w:r>
              <w:rPr>
                <w:rFonts w:ascii="Arial" w:hAnsi="Arial" w:eastAsia="Arial"/>
                <w:b/>
                <w:i w:val="0"/>
                <w:color w:val="FFFFFF"/>
                <w:sz w:val="18"/>
              </w:rPr>
              <w:t>Recommended use</w:t>
            </w:r>
          </w:p>
        </w:tc>
      </w:tr>
      <w:tr>
        <w:tc>
          <w:tcPr>
            <w:tcW w:type="dxa" w:w="1701"/>
            <w:tcMar>
              <w:top w:w="90" w:type="dxa"/>
              <w:start w:w="100" w:type="dxa"/>
              <w:bottom w:w="90" w:type="dxa"/>
              <w:end w:w="100" w:type="dxa"/>
            </w:tcMar>
            <w:vAlign w:val="center"/>
          </w:tcPr>
          <w:p>
            <w:r>
              <w:rPr>
                <w:rFonts w:ascii="Arial" w:hAnsi="Arial" w:eastAsia="Arial"/>
                <w:b w:val="0"/>
                <w:i w:val="0"/>
                <w:color w:val="20242A"/>
                <w:sz w:val="18"/>
              </w:rPr>
              <w:t>00:00–00:05</w:t>
            </w:r>
          </w:p>
        </w:tc>
        <w:tc>
          <w:tcPr>
            <w:tcW w:type="dxa" w:w="1134"/>
            <w:tcMar>
              <w:top w:w="90" w:type="dxa"/>
              <w:start w:w="100" w:type="dxa"/>
              <w:bottom w:w="90" w:type="dxa"/>
              <w:end w:w="100" w:type="dxa"/>
            </w:tcMar>
            <w:vAlign w:val="center"/>
          </w:tcPr>
          <w:p>
            <w:r>
              <w:rPr>
                <w:rFonts w:ascii="Arial" w:hAnsi="Arial" w:eastAsia="Arial"/>
                <w:b w:val="0"/>
                <w:i w:val="0"/>
                <w:color w:val="20242A"/>
                <w:sz w:val="18"/>
              </w:rPr>
              <w:t>2.1</w:t>
            </w:r>
          </w:p>
        </w:tc>
        <w:tc>
          <w:tcPr>
            <w:tcW w:type="dxa" w:w="4252"/>
            <w:tcMar>
              <w:top w:w="90" w:type="dxa"/>
              <w:start w:w="100" w:type="dxa"/>
              <w:bottom w:w="90" w:type="dxa"/>
              <w:end w:w="100" w:type="dxa"/>
            </w:tcMar>
            <w:vAlign w:val="center"/>
          </w:tcPr>
          <w:p>
            <w:r>
              <w:rPr>
                <w:rFonts w:ascii="Arial" w:hAnsi="Arial" w:eastAsia="Arial"/>
                <w:b w:val="0"/>
                <w:i w:val="0"/>
                <w:color w:val="20242A"/>
                <w:sz w:val="18"/>
              </w:rPr>
              <w:t>Setup camera</w:t>
            </w:r>
          </w:p>
        </w:tc>
        <w:tc>
          <w:tcPr>
            <w:tcW w:type="dxa" w:w="2268"/>
            <w:tcMar>
              <w:top w:w="90" w:type="dxa"/>
              <w:start w:w="100" w:type="dxa"/>
              <w:bottom w:w="90" w:type="dxa"/>
              <w:end w:w="100" w:type="dxa"/>
            </w:tcMar>
            <w:vAlign w:val="center"/>
          </w:tcPr>
          <w:p>
            <w:r>
              <w:rPr>
                <w:rFonts w:ascii="Arial" w:hAnsi="Arial" w:eastAsia="Arial"/>
                <w:b w:val="0"/>
                <w:i w:val="0"/>
                <w:color w:val="20242A"/>
                <w:sz w:val="18"/>
              </w:rPr>
              <w:t>Avoid</w:t>
            </w:r>
          </w:p>
        </w:tc>
      </w:tr>
      <w:tr>
        <w:tc>
          <w:tcPr>
            <w:tcW w:type="dxa" w:w="1701"/>
            <w:tcMar>
              <w:top w:w="90" w:type="dxa"/>
              <w:start w:w="100" w:type="dxa"/>
              <w:bottom w:w="90" w:type="dxa"/>
              <w:end w:w="100" w:type="dxa"/>
            </w:tcMar>
            <w:vAlign w:val="center"/>
            <w:shd w:fill="F8FAFC"/>
          </w:tcPr>
          <w:p>
            <w:r>
              <w:rPr>
                <w:rFonts w:ascii="Arial" w:hAnsi="Arial" w:eastAsia="Arial"/>
                <w:b w:val="0"/>
                <w:i w:val="0"/>
                <w:color w:val="20242A"/>
                <w:sz w:val="18"/>
              </w:rPr>
              <w:t>00:05–00:14</w:t>
            </w:r>
          </w:p>
        </w:tc>
        <w:tc>
          <w:tcPr>
            <w:tcW w:type="dxa" w:w="1134"/>
            <w:tcMar>
              <w:top w:w="90" w:type="dxa"/>
              <w:start w:w="100" w:type="dxa"/>
              <w:bottom w:w="90" w:type="dxa"/>
              <w:end w:w="100" w:type="dxa"/>
            </w:tcMar>
            <w:vAlign w:val="center"/>
            <w:shd w:fill="F8FAFC"/>
          </w:tcPr>
          <w:p>
            <w:r>
              <w:rPr>
                <w:rFonts w:ascii="Arial" w:hAnsi="Arial" w:eastAsia="Arial"/>
                <w:b w:val="0"/>
                <w:i w:val="0"/>
                <w:color w:val="20242A"/>
                <w:sz w:val="18"/>
              </w:rPr>
              <w:t>9.2</w:t>
            </w:r>
          </w:p>
        </w:tc>
        <w:tc>
          <w:tcPr>
            <w:tcW w:type="dxa" w:w="4252"/>
            <w:tcMar>
              <w:top w:w="90" w:type="dxa"/>
              <w:start w:w="100" w:type="dxa"/>
              <w:bottom w:w="90" w:type="dxa"/>
              <w:end w:w="100" w:type="dxa"/>
            </w:tcMar>
            <w:vAlign w:val="center"/>
            <w:shd w:fill="F8FAFC"/>
          </w:tcPr>
          <w:p>
            <w:r>
              <w:rPr>
                <w:rFonts w:ascii="Arial" w:hAnsi="Arial" w:eastAsia="Arial"/>
                <w:b w:val="0"/>
                <w:i w:val="0"/>
                <w:color w:val="20242A"/>
                <w:sz w:val="18"/>
              </w:rPr>
              <w:t>Quang bước vào cửa, tracking ổn định</w:t>
            </w:r>
          </w:p>
        </w:tc>
        <w:tc>
          <w:tcPr>
            <w:tcW w:type="dxa" w:w="2268"/>
            <w:tcMar>
              <w:top w:w="90" w:type="dxa"/>
              <w:start w:w="100" w:type="dxa"/>
              <w:bottom w:w="90" w:type="dxa"/>
              <w:end w:w="100" w:type="dxa"/>
            </w:tcMar>
            <w:vAlign w:val="center"/>
            <w:shd w:fill="F8FAFC"/>
          </w:tcPr>
          <w:p>
            <w:r>
              <w:rPr>
                <w:rFonts w:ascii="Arial" w:hAnsi="Arial" w:eastAsia="Arial"/>
                <w:b w:val="0"/>
                <w:i w:val="0"/>
                <w:color w:val="20242A"/>
                <w:sz w:val="18"/>
              </w:rPr>
              <w:t>Best for opening</w:t>
            </w:r>
          </w:p>
        </w:tc>
      </w:tr>
      <w:tr>
        <w:tc>
          <w:tcPr>
            <w:tcW w:type="dxa" w:w="1701"/>
            <w:tcMar>
              <w:top w:w="90" w:type="dxa"/>
              <w:start w:w="100" w:type="dxa"/>
              <w:bottom w:w="90" w:type="dxa"/>
              <w:end w:w="100" w:type="dxa"/>
            </w:tcMar>
            <w:vAlign w:val="center"/>
          </w:tcPr>
          <w:p>
            <w:r>
              <w:rPr>
                <w:rFonts w:ascii="Arial" w:hAnsi="Arial" w:eastAsia="Arial"/>
                <w:b w:val="0"/>
                <w:i w:val="0"/>
                <w:color w:val="20242A"/>
                <w:sz w:val="18"/>
              </w:rPr>
              <w:t>00:14–00:23</w:t>
            </w:r>
          </w:p>
        </w:tc>
        <w:tc>
          <w:tcPr>
            <w:tcW w:type="dxa" w:w="1134"/>
            <w:tcMar>
              <w:top w:w="90" w:type="dxa"/>
              <w:start w:w="100" w:type="dxa"/>
              <w:bottom w:w="90" w:type="dxa"/>
              <w:end w:w="100" w:type="dxa"/>
            </w:tcMar>
            <w:vAlign w:val="center"/>
          </w:tcPr>
          <w:p>
            <w:r>
              <w:rPr>
                <w:rFonts w:ascii="Arial" w:hAnsi="Arial" w:eastAsia="Arial"/>
                <w:b w:val="0"/>
                <w:i w:val="0"/>
                <w:color w:val="20242A"/>
                <w:sz w:val="18"/>
              </w:rPr>
              <w:t>8.4</w:t>
            </w:r>
          </w:p>
        </w:tc>
        <w:tc>
          <w:tcPr>
            <w:tcW w:type="dxa" w:w="4252"/>
            <w:tcMar>
              <w:top w:w="90" w:type="dxa"/>
              <w:start w:w="100" w:type="dxa"/>
              <w:bottom w:w="90" w:type="dxa"/>
              <w:end w:w="100" w:type="dxa"/>
            </w:tcMar>
            <w:vAlign w:val="center"/>
          </w:tcPr>
          <w:p>
            <w:r>
              <w:rPr>
                <w:rFonts w:ascii="Arial" w:hAnsi="Arial" w:eastAsia="Arial"/>
                <w:b w:val="0"/>
                <w:i w:val="0"/>
                <w:color w:val="20242A"/>
                <w:sz w:val="18"/>
              </w:rPr>
              <w:t>Close-up tốt</w:t>
            </w:r>
          </w:p>
        </w:tc>
        <w:tc>
          <w:tcPr>
            <w:tcW w:type="dxa" w:w="2268"/>
            <w:tcMar>
              <w:top w:w="90" w:type="dxa"/>
              <w:start w:w="100" w:type="dxa"/>
              <w:bottom w:w="90" w:type="dxa"/>
              <w:end w:w="100" w:type="dxa"/>
            </w:tcMar>
            <w:vAlign w:val="center"/>
          </w:tcPr>
          <w:p>
            <w:r>
              <w:rPr>
                <w:rFonts w:ascii="Arial" w:hAnsi="Arial" w:eastAsia="Arial"/>
                <w:b w:val="0"/>
                <w:i w:val="0"/>
                <w:color w:val="20242A"/>
                <w:sz w:val="18"/>
              </w:rPr>
              <w:t>Good B-roll</w:t>
            </w:r>
          </w:p>
        </w:tc>
      </w:tr>
      <w:tr>
        <w:tc>
          <w:tcPr>
            <w:tcW w:type="dxa" w:w="1701"/>
            <w:tcMar>
              <w:top w:w="90" w:type="dxa"/>
              <w:start w:w="100" w:type="dxa"/>
              <w:bottom w:w="90" w:type="dxa"/>
              <w:end w:w="100" w:type="dxa"/>
            </w:tcMar>
            <w:vAlign w:val="center"/>
            <w:shd w:fill="F8FAFC"/>
          </w:tcPr>
          <w:p>
            <w:r>
              <w:rPr>
                <w:rFonts w:ascii="Arial" w:hAnsi="Arial" w:eastAsia="Arial"/>
                <w:b w:val="0"/>
                <w:i w:val="0"/>
                <w:color w:val="20242A"/>
                <w:sz w:val="18"/>
              </w:rPr>
              <w:t>00:23–00:31</w:t>
            </w:r>
          </w:p>
        </w:tc>
        <w:tc>
          <w:tcPr>
            <w:tcW w:type="dxa" w:w="1134"/>
            <w:tcMar>
              <w:top w:w="90" w:type="dxa"/>
              <w:start w:w="100" w:type="dxa"/>
              <w:bottom w:w="90" w:type="dxa"/>
              <w:end w:w="100" w:type="dxa"/>
            </w:tcMar>
            <w:vAlign w:val="center"/>
            <w:shd w:fill="F8FAFC"/>
          </w:tcPr>
          <w:p>
            <w:r>
              <w:rPr>
                <w:rFonts w:ascii="Arial" w:hAnsi="Arial" w:eastAsia="Arial"/>
                <w:b w:val="0"/>
                <w:i w:val="0"/>
                <w:color w:val="20242A"/>
                <w:sz w:val="18"/>
              </w:rPr>
              <w:t>3.6</w:t>
            </w:r>
          </w:p>
        </w:tc>
        <w:tc>
          <w:tcPr>
            <w:tcW w:type="dxa" w:w="4252"/>
            <w:tcMar>
              <w:top w:w="90" w:type="dxa"/>
              <w:start w:w="100" w:type="dxa"/>
              <w:bottom w:w="90" w:type="dxa"/>
              <w:end w:w="100" w:type="dxa"/>
            </w:tcMar>
            <w:vAlign w:val="center"/>
            <w:shd w:fill="F8FAFC"/>
          </w:tcPr>
          <w:p>
            <w:r>
              <w:rPr>
                <w:rFonts w:ascii="Arial" w:hAnsi="Arial" w:eastAsia="Arial"/>
                <w:b w:val="0"/>
                <w:i w:val="0"/>
                <w:color w:val="20242A"/>
                <w:sz w:val="18"/>
              </w:rPr>
              <w:t>Rung mạnh</w:t>
            </w:r>
          </w:p>
        </w:tc>
        <w:tc>
          <w:tcPr>
            <w:tcW w:type="dxa" w:w="2268"/>
            <w:tcMar>
              <w:top w:w="90" w:type="dxa"/>
              <w:start w:w="100" w:type="dxa"/>
              <w:bottom w:w="90" w:type="dxa"/>
              <w:end w:w="100" w:type="dxa"/>
            </w:tcMar>
            <w:vAlign w:val="center"/>
            <w:shd w:fill="F8FAFC"/>
          </w:tcPr>
          <w:p>
            <w:r>
              <w:rPr>
                <w:rFonts w:ascii="Arial" w:hAnsi="Arial" w:eastAsia="Arial"/>
                <w:b w:val="0"/>
                <w:i w:val="0"/>
                <w:color w:val="20242A"/>
                <w:sz w:val="18"/>
              </w:rPr>
              <w:t>Avoid</w:t>
            </w:r>
          </w:p>
        </w:tc>
      </w:tr>
      <w:tr>
        <w:tc>
          <w:tcPr>
            <w:tcW w:type="dxa" w:w="1701"/>
            <w:tcMar>
              <w:top w:w="90" w:type="dxa"/>
              <w:start w:w="100" w:type="dxa"/>
              <w:bottom w:w="90" w:type="dxa"/>
              <w:end w:w="100" w:type="dxa"/>
            </w:tcMar>
            <w:vAlign w:val="center"/>
          </w:tcPr>
          <w:p>
            <w:r>
              <w:rPr>
                <w:rFonts w:ascii="Arial" w:hAnsi="Arial" w:eastAsia="Arial"/>
                <w:b w:val="0"/>
                <w:i w:val="0"/>
                <w:color w:val="20242A"/>
                <w:sz w:val="18"/>
              </w:rPr>
              <w:t>00:31–00:41</w:t>
            </w:r>
          </w:p>
        </w:tc>
        <w:tc>
          <w:tcPr>
            <w:tcW w:type="dxa" w:w="1134"/>
            <w:tcMar>
              <w:top w:w="90" w:type="dxa"/>
              <w:start w:w="100" w:type="dxa"/>
              <w:bottom w:w="90" w:type="dxa"/>
              <w:end w:w="100" w:type="dxa"/>
            </w:tcMar>
            <w:vAlign w:val="center"/>
          </w:tcPr>
          <w:p>
            <w:r>
              <w:rPr>
                <w:rFonts w:ascii="Arial" w:hAnsi="Arial" w:eastAsia="Arial"/>
                <w:b w:val="0"/>
                <w:i w:val="0"/>
                <w:color w:val="20242A"/>
                <w:sz w:val="18"/>
              </w:rPr>
              <w:t>8.9</w:t>
            </w:r>
          </w:p>
        </w:tc>
        <w:tc>
          <w:tcPr>
            <w:tcW w:type="dxa" w:w="4252"/>
            <w:tcMar>
              <w:top w:w="90" w:type="dxa"/>
              <w:start w:w="100" w:type="dxa"/>
              <w:bottom w:w="90" w:type="dxa"/>
              <w:end w:w="100" w:type="dxa"/>
            </w:tcMar>
            <w:vAlign w:val="center"/>
          </w:tcPr>
          <w:p>
            <w:r>
              <w:rPr>
                <w:rFonts w:ascii="Arial" w:hAnsi="Arial" w:eastAsia="Arial"/>
                <w:b w:val="0"/>
                <w:i w:val="0"/>
                <w:color w:val="20242A"/>
                <w:sz w:val="18"/>
              </w:rPr>
              <w:t>Reaction shot có cảm xúc</w:t>
            </w:r>
          </w:p>
        </w:tc>
        <w:tc>
          <w:tcPr>
            <w:tcW w:type="dxa" w:w="2268"/>
            <w:tcMar>
              <w:top w:w="90" w:type="dxa"/>
              <w:start w:w="100" w:type="dxa"/>
              <w:bottom w:w="90" w:type="dxa"/>
              <w:end w:w="100" w:type="dxa"/>
            </w:tcMar>
            <w:vAlign w:val="center"/>
          </w:tcPr>
          <w:p>
            <w:r>
              <w:rPr>
                <w:rFonts w:ascii="Arial" w:hAnsi="Arial" w:eastAsia="Arial"/>
                <w:b w:val="0"/>
                <w:i w:val="0"/>
                <w:color w:val="20242A"/>
                <w:sz w:val="18"/>
              </w:rPr>
              <w:t>Emotional shot</w:t>
            </w:r>
          </w:p>
        </w:tc>
      </w:tr>
    </w:tbl>
    <w:p>
      <w:r>
        <w:rPr>
          <w:rFonts w:ascii="Arial" w:hAnsi="Arial" w:eastAsia="Arial"/>
          <w:b w:val="0"/>
          <w:i/>
          <w:color w:val="5C6670"/>
          <w:sz w:val="21"/>
        </w:rPr>
        <w:t>Nhờ vậy Agent có thể truy vấn trực tiếp “10 đoạn tốt nhất cho opening” thay vì phải xem lại toàn bộ file.</w:t>
      </w:r>
    </w:p>
    <w:p>
      <w:r>
        <w:br w:type="page"/>
      </w:r>
    </w:p>
    <w:p>
      <w:pPr>
        <w:pStyle w:val="Heading2"/>
        <w:keepNext/>
        <w:spacing w:before="160" w:after="100"/>
      </w:pPr>
      <w:r>
        <w:t>1.5. Vòng lặp Revision</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01"/>
            <w:shd w:fill="1A365D"/>
            <w:tcMar>
              <w:top w:w="100" w:type="dxa"/>
              <w:start w:w="100" w:type="dxa"/>
              <w:bottom w:w="100" w:type="dxa"/>
              <w:end w:w="100" w:type="dxa"/>
            </w:tcMar>
            <w:vAlign w:val="center"/>
          </w:tcPr>
          <w:p>
            <w:pPr>
              <w:jc w:val="center"/>
            </w:pPr>
            <w:r>
              <w:rPr>
                <w:rFonts w:ascii="Arial" w:hAnsi="Arial" w:eastAsia="Arial"/>
                <w:b/>
                <w:i w:val="0"/>
                <w:color w:val="FFFFFF"/>
                <w:sz w:val="18"/>
              </w:rPr>
              <w:t>Version</w:t>
            </w:r>
          </w:p>
        </w:tc>
        <w:tc>
          <w:tcPr>
            <w:tcW w:type="dxa" w:w="3402"/>
            <w:shd w:fill="1A365D"/>
            <w:tcMar>
              <w:top w:w="100" w:type="dxa"/>
              <w:start w:w="100" w:type="dxa"/>
              <w:bottom w:w="100" w:type="dxa"/>
              <w:end w:w="100" w:type="dxa"/>
            </w:tcMar>
            <w:vAlign w:val="center"/>
          </w:tcPr>
          <w:p>
            <w:pPr>
              <w:jc w:val="center"/>
            </w:pPr>
            <w:r>
              <w:rPr>
                <w:rFonts w:ascii="Arial" w:hAnsi="Arial" w:eastAsia="Arial"/>
                <w:b/>
                <w:i w:val="0"/>
                <w:color w:val="FFFFFF"/>
                <w:sz w:val="18"/>
              </w:rPr>
              <w:t>Mục đích</w:t>
            </w:r>
          </w:p>
        </w:tc>
        <w:tc>
          <w:tcPr>
            <w:tcW w:type="dxa" w:w="3969"/>
            <w:shd w:fill="1A365D"/>
            <w:tcMar>
              <w:top w:w="100" w:type="dxa"/>
              <w:start w:w="100" w:type="dxa"/>
              <w:bottom w:w="100" w:type="dxa"/>
              <w:end w:w="100" w:type="dxa"/>
            </w:tcMar>
            <w:vAlign w:val="center"/>
          </w:tcPr>
          <w:p>
            <w:pPr>
              <w:jc w:val="center"/>
            </w:pPr>
            <w:r>
              <w:rPr>
                <w:rFonts w:ascii="Arial" w:hAnsi="Arial" w:eastAsia="Arial"/>
                <w:b/>
                <w:i w:val="0"/>
                <w:color w:val="FFFFFF"/>
                <w:sz w:val="18"/>
              </w:rPr>
              <w:t>Hành động người dùng</w:t>
            </w:r>
          </w:p>
        </w:tc>
      </w:tr>
      <w:tr>
        <w:tc>
          <w:tcPr>
            <w:tcW w:type="dxa" w:w="1701"/>
            <w:tcMar>
              <w:top w:w="90" w:type="dxa"/>
              <w:start w:w="100" w:type="dxa"/>
              <w:bottom w:w="90" w:type="dxa"/>
              <w:end w:w="100" w:type="dxa"/>
            </w:tcMar>
            <w:vAlign w:val="center"/>
          </w:tcPr>
          <w:p>
            <w:r>
              <w:rPr>
                <w:rFonts w:ascii="Arial" w:hAnsi="Arial" w:eastAsia="Arial"/>
                <w:b w:val="0"/>
                <w:i w:val="0"/>
                <w:color w:val="20242A"/>
                <w:sz w:val="19"/>
              </w:rPr>
              <w:t>Draft V1</w:t>
            </w:r>
          </w:p>
        </w:tc>
        <w:tc>
          <w:tcPr>
            <w:tcW w:type="dxa" w:w="3402"/>
            <w:tcMar>
              <w:top w:w="90" w:type="dxa"/>
              <w:start w:w="100" w:type="dxa"/>
              <w:bottom w:w="90" w:type="dxa"/>
              <w:end w:w="100" w:type="dxa"/>
            </w:tcMar>
            <w:vAlign w:val="center"/>
          </w:tcPr>
          <w:p>
            <w:r>
              <w:rPr>
                <w:rFonts w:ascii="Arial" w:hAnsi="Arial" w:eastAsia="Arial"/>
                <w:b w:val="0"/>
                <w:i w:val="0"/>
                <w:color w:val="20242A"/>
                <w:sz w:val="19"/>
              </w:rPr>
              <w:t>Agent dựng lần đầu</w:t>
            </w:r>
          </w:p>
        </w:tc>
        <w:tc>
          <w:tcPr>
            <w:tcW w:type="dxa" w:w="3969"/>
            <w:tcMar>
              <w:top w:w="90" w:type="dxa"/>
              <w:start w:w="100" w:type="dxa"/>
              <w:bottom w:w="90" w:type="dxa"/>
              <w:end w:w="100" w:type="dxa"/>
            </w:tcMar>
            <w:vAlign w:val="center"/>
          </w:tcPr>
          <w:p>
            <w:r>
              <w:rPr>
                <w:rFonts w:ascii="Arial" w:hAnsi="Arial" w:eastAsia="Arial"/>
                <w:b w:val="0"/>
                <w:i w:val="0"/>
                <w:color w:val="20242A"/>
                <w:sz w:val="19"/>
              </w:rPr>
              <w:t>Review toàn bộ</w:t>
            </w:r>
          </w:p>
        </w:tc>
      </w:tr>
      <w:tr>
        <w:tc>
          <w:tcPr>
            <w:tcW w:type="dxa" w:w="1701"/>
            <w:tcMar>
              <w:top w:w="90" w:type="dxa"/>
              <w:start w:w="100" w:type="dxa"/>
              <w:bottom w:w="90" w:type="dxa"/>
              <w:end w:w="100" w:type="dxa"/>
            </w:tcMar>
            <w:vAlign w:val="center"/>
            <w:shd w:fill="F8FAFC"/>
          </w:tcPr>
          <w:p>
            <w:r>
              <w:rPr>
                <w:rFonts w:ascii="Arial" w:hAnsi="Arial" w:eastAsia="Arial"/>
                <w:b w:val="0"/>
                <w:i w:val="0"/>
                <w:color w:val="20242A"/>
                <w:sz w:val="19"/>
              </w:rPr>
              <w:t>Draft V2</w:t>
            </w:r>
          </w:p>
        </w:tc>
        <w:tc>
          <w:tcPr>
            <w:tcW w:type="dxa" w:w="3402"/>
            <w:tcMar>
              <w:top w:w="90" w:type="dxa"/>
              <w:start w:w="100" w:type="dxa"/>
              <w:bottom w:w="90" w:type="dxa"/>
              <w:end w:w="100" w:type="dxa"/>
            </w:tcMar>
            <w:vAlign w:val="center"/>
            <w:shd w:fill="F8FAFC"/>
          </w:tcPr>
          <w:p>
            <w:r>
              <w:rPr>
                <w:rFonts w:ascii="Arial" w:hAnsi="Arial" w:eastAsia="Arial"/>
                <w:b w:val="0"/>
                <w:i w:val="0"/>
                <w:color w:val="20242A"/>
                <w:sz w:val="19"/>
              </w:rPr>
              <w:t>Sửa theo Revision Package #1</w:t>
            </w:r>
          </w:p>
        </w:tc>
        <w:tc>
          <w:tcPr>
            <w:tcW w:type="dxa" w:w="3969"/>
            <w:tcMar>
              <w:top w:w="90" w:type="dxa"/>
              <w:start w:w="100" w:type="dxa"/>
              <w:bottom w:w="90" w:type="dxa"/>
              <w:end w:w="100" w:type="dxa"/>
            </w:tcMar>
            <w:vAlign w:val="center"/>
            <w:shd w:fill="F8FAFC"/>
          </w:tcPr>
          <w:p>
            <w:r>
              <w:rPr>
                <w:rFonts w:ascii="Arial" w:hAnsi="Arial" w:eastAsia="Arial"/>
                <w:b w:val="0"/>
                <w:i w:val="0"/>
                <w:color w:val="20242A"/>
                <w:sz w:val="19"/>
              </w:rPr>
              <w:t>Kiểm tra comment Open/Fixed/Partial</w:t>
            </w:r>
          </w:p>
        </w:tc>
      </w:tr>
      <w:tr>
        <w:tc>
          <w:tcPr>
            <w:tcW w:type="dxa" w:w="1701"/>
            <w:tcMar>
              <w:top w:w="90" w:type="dxa"/>
              <w:start w:w="100" w:type="dxa"/>
              <w:bottom w:w="90" w:type="dxa"/>
              <w:end w:w="100" w:type="dxa"/>
            </w:tcMar>
            <w:vAlign w:val="center"/>
          </w:tcPr>
          <w:p>
            <w:r>
              <w:rPr>
                <w:rFonts w:ascii="Arial" w:hAnsi="Arial" w:eastAsia="Arial"/>
                <w:b w:val="0"/>
                <w:i w:val="0"/>
                <w:color w:val="20242A"/>
                <w:sz w:val="19"/>
              </w:rPr>
              <w:t>Draft V3</w:t>
            </w:r>
          </w:p>
        </w:tc>
        <w:tc>
          <w:tcPr>
            <w:tcW w:type="dxa" w:w="3402"/>
            <w:tcMar>
              <w:top w:w="90" w:type="dxa"/>
              <w:start w:w="100" w:type="dxa"/>
              <w:bottom w:w="90" w:type="dxa"/>
              <w:end w:w="100" w:type="dxa"/>
            </w:tcMar>
            <w:vAlign w:val="center"/>
          </w:tcPr>
          <w:p>
            <w:r>
              <w:rPr>
                <w:rFonts w:ascii="Arial" w:hAnsi="Arial" w:eastAsia="Arial"/>
                <w:b w:val="0"/>
                <w:i w:val="0"/>
                <w:color w:val="20242A"/>
                <w:sz w:val="19"/>
              </w:rPr>
              <w:t>Sửa các lỗi còn lại</w:t>
            </w:r>
          </w:p>
        </w:tc>
        <w:tc>
          <w:tcPr>
            <w:tcW w:type="dxa" w:w="3969"/>
            <w:tcMar>
              <w:top w:w="90" w:type="dxa"/>
              <w:start w:w="100" w:type="dxa"/>
              <w:bottom w:w="90" w:type="dxa"/>
              <w:end w:w="100" w:type="dxa"/>
            </w:tcMar>
            <w:vAlign w:val="center"/>
          </w:tcPr>
          <w:p>
            <w:r>
              <w:rPr>
                <w:rFonts w:ascii="Arial" w:hAnsi="Arial" w:eastAsia="Arial"/>
                <w:b w:val="0"/>
                <w:i w:val="0"/>
                <w:color w:val="20242A"/>
                <w:sz w:val="19"/>
              </w:rPr>
              <w:t>Không thay đổi vùng đã lock/approved nếu không cần</w:t>
            </w:r>
          </w:p>
        </w:tc>
      </w:tr>
      <w:tr>
        <w:tc>
          <w:tcPr>
            <w:tcW w:type="dxa" w:w="1701"/>
            <w:tcMar>
              <w:top w:w="90" w:type="dxa"/>
              <w:start w:w="100" w:type="dxa"/>
              <w:bottom w:w="90" w:type="dxa"/>
              <w:end w:w="100" w:type="dxa"/>
            </w:tcMar>
            <w:vAlign w:val="center"/>
            <w:shd w:fill="F8FAFC"/>
          </w:tcPr>
          <w:p>
            <w:r>
              <w:rPr>
                <w:rFonts w:ascii="Arial" w:hAnsi="Arial" w:eastAsia="Arial"/>
                <w:b w:val="0"/>
                <w:i w:val="0"/>
                <w:color w:val="20242A"/>
                <w:sz w:val="19"/>
              </w:rPr>
              <w:t>Final</w:t>
            </w:r>
          </w:p>
        </w:tc>
        <w:tc>
          <w:tcPr>
            <w:tcW w:type="dxa" w:w="3402"/>
            <w:tcMar>
              <w:top w:w="90" w:type="dxa"/>
              <w:start w:w="100" w:type="dxa"/>
              <w:bottom w:w="90" w:type="dxa"/>
              <w:end w:w="100" w:type="dxa"/>
            </w:tcMar>
            <w:vAlign w:val="center"/>
            <w:shd w:fill="F8FAFC"/>
          </w:tcPr>
          <w:p>
            <w:r>
              <w:rPr>
                <w:rFonts w:ascii="Arial" w:hAnsi="Arial" w:eastAsia="Arial"/>
                <w:b w:val="0"/>
                <w:i w:val="0"/>
                <w:color w:val="20242A"/>
                <w:sz w:val="19"/>
              </w:rPr>
              <w:t>Đã approve</w:t>
            </w:r>
          </w:p>
        </w:tc>
        <w:tc>
          <w:tcPr>
            <w:tcW w:type="dxa" w:w="3969"/>
            <w:tcMar>
              <w:top w:w="90" w:type="dxa"/>
              <w:start w:w="100" w:type="dxa"/>
              <w:bottom w:w="90" w:type="dxa"/>
              <w:end w:w="100" w:type="dxa"/>
            </w:tcMar>
            <w:vAlign w:val="center"/>
            <w:shd w:fill="F8FAFC"/>
          </w:tcPr>
          <w:p>
            <w:r>
              <w:rPr>
                <w:rFonts w:ascii="Arial" w:hAnsi="Arial" w:eastAsia="Arial"/>
                <w:b w:val="0"/>
                <w:i w:val="0"/>
                <w:color w:val="20242A"/>
                <w:sz w:val="19"/>
              </w:rPr>
              <w:t>Đóng project và đề xuất cập nhật Editing Memory</w:t>
            </w:r>
          </w:p>
        </w:tc>
      </w:tr>
    </w:tbl>
    <w:p>
      <w:r>
        <w:br w:type="page"/>
      </w:r>
    </w:p>
    <w:p>
      <w:pPr>
        <w:pStyle w:val="Heading1"/>
        <w:keepNext/>
        <w:spacing w:before="240" w:after="100"/>
      </w:pPr>
      <w:r>
        <w:t>CHƯƠNG 2. THIẾT KẾ GIAO DIỆN</w:t>
      </w:r>
    </w:p>
    <w:p>
      <w:pPr>
        <w:pStyle w:val="Heading2"/>
        <w:keepNext/>
        <w:spacing w:before="160" w:after="100"/>
      </w:pPr>
      <w:r>
        <w:t>2.1. Điều hướng và nguyên tắc UI</w:t>
      </w:r>
    </w:p>
    <w:p>
      <w:r>
        <w:rPr>
          <w:rFonts w:ascii="Arial" w:hAnsi="Arial" w:eastAsia="Arial"/>
          <w:b w:val="0"/>
          <w:i w:val="0"/>
          <w:sz w:val="21"/>
        </w:rPr>
        <w:t>Ứng dụng nên mang cảm giác của một workspace hiện đại, ưu tiên tốc độ review và khả năng quan sát dữ liệu. Không nên cố mô phỏng toàn bộ timeline dựng của CapCut/Premiere.</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shd w:fill="1A365D"/>
            <w:tcMar>
              <w:top w:w="100" w:type="dxa"/>
              <w:start w:w="100" w:type="dxa"/>
              <w:bottom w:w="100" w:type="dxa"/>
              <w:end w:w="100" w:type="dxa"/>
            </w:tcMar>
            <w:vAlign w:val="center"/>
          </w:tcPr>
          <w:p>
            <w:pPr>
              <w:jc w:val="center"/>
            </w:pPr>
            <w:r>
              <w:rPr>
                <w:rFonts w:ascii="Arial" w:hAnsi="Arial" w:eastAsia="Arial"/>
                <w:b/>
                <w:i w:val="0"/>
                <w:color w:val="FFFFFF"/>
                <w:sz w:val="18"/>
              </w:rPr>
              <w:t>Khu vực</w:t>
            </w:r>
          </w:p>
        </w:tc>
        <w:tc>
          <w:tcPr>
            <w:tcW w:type="dxa" w:w="7087"/>
            <w:shd w:fill="1A365D"/>
            <w:tcMar>
              <w:top w:w="100" w:type="dxa"/>
              <w:start w:w="100" w:type="dxa"/>
              <w:bottom w:w="100" w:type="dxa"/>
              <w:end w:w="100" w:type="dxa"/>
            </w:tcMar>
            <w:vAlign w:val="center"/>
          </w:tcPr>
          <w:p>
            <w:pPr>
              <w:jc w:val="center"/>
            </w:pPr>
            <w:r>
              <w:rPr>
                <w:rFonts w:ascii="Arial" w:hAnsi="Arial" w:eastAsia="Arial"/>
                <w:b/>
                <w:i w:val="0"/>
                <w:color w:val="FFFFFF"/>
                <w:sz w:val="18"/>
              </w:rPr>
              <w:t>Vai trò</w:t>
            </w:r>
          </w:p>
        </w:tc>
      </w:tr>
      <w:tr>
        <w:tc>
          <w:tcPr>
            <w:tcW w:type="dxa" w:w="2268"/>
            <w:tcMar>
              <w:top w:w="90" w:type="dxa"/>
              <w:start w:w="100" w:type="dxa"/>
              <w:bottom w:w="90" w:type="dxa"/>
              <w:end w:w="100" w:type="dxa"/>
            </w:tcMar>
            <w:vAlign w:val="center"/>
          </w:tcPr>
          <w:p>
            <w:r>
              <w:rPr>
                <w:rFonts w:ascii="Arial" w:hAnsi="Arial" w:eastAsia="Arial"/>
                <w:b w:val="0"/>
                <w:i w:val="0"/>
                <w:color w:val="20242A"/>
                <w:sz w:val="19"/>
              </w:rPr>
              <w:t>Overview</w:t>
            </w:r>
          </w:p>
        </w:tc>
        <w:tc>
          <w:tcPr>
            <w:tcW w:type="dxa" w:w="7087"/>
            <w:tcMar>
              <w:top w:w="90" w:type="dxa"/>
              <w:start w:w="100" w:type="dxa"/>
              <w:bottom w:w="90" w:type="dxa"/>
              <w:end w:w="100" w:type="dxa"/>
            </w:tcMar>
            <w:vAlign w:val="center"/>
          </w:tcPr>
          <w:p>
            <w:r>
              <w:rPr>
                <w:rFonts w:ascii="Arial" w:hAnsi="Arial" w:eastAsia="Arial"/>
                <w:b w:val="0"/>
                <w:i w:val="0"/>
                <w:color w:val="20242A"/>
                <w:sz w:val="19"/>
              </w:rPr>
              <w:t>Tổng quan project, version hiện tại, số SRC, review đang mở.</w:t>
            </w:r>
          </w:p>
        </w:tc>
      </w:tr>
      <w:tr>
        <w:tc>
          <w:tcPr>
            <w:tcW w:type="dxa" w:w="2268"/>
            <w:tcMar>
              <w:top w:w="90" w:type="dxa"/>
              <w:start w:w="100" w:type="dxa"/>
              <w:bottom w:w="90" w:type="dxa"/>
              <w:end w:w="100" w:type="dxa"/>
            </w:tcMar>
            <w:vAlign w:val="center"/>
            <w:shd w:fill="F8FAFC"/>
          </w:tcPr>
          <w:p>
            <w:r>
              <w:rPr>
                <w:rFonts w:ascii="Arial" w:hAnsi="Arial" w:eastAsia="Arial"/>
                <w:b w:val="0"/>
                <w:i w:val="0"/>
                <w:color w:val="20242A"/>
                <w:sz w:val="19"/>
              </w:rPr>
              <w:t>SRC Library</w:t>
            </w:r>
          </w:p>
        </w:tc>
        <w:tc>
          <w:tcPr>
            <w:tcW w:type="dxa" w:w="7087"/>
            <w:tcMar>
              <w:top w:w="90" w:type="dxa"/>
              <w:start w:w="100" w:type="dxa"/>
              <w:bottom w:w="90" w:type="dxa"/>
              <w:end w:w="100" w:type="dxa"/>
            </w:tcMar>
            <w:vAlign w:val="center"/>
            <w:shd w:fill="F8FAFC"/>
          </w:tcPr>
          <w:p>
            <w:r>
              <w:rPr>
                <w:rFonts w:ascii="Arial" w:hAnsi="Arial" w:eastAsia="Arial"/>
                <w:b w:val="0"/>
                <w:i w:val="0"/>
                <w:color w:val="20242A"/>
                <w:sz w:val="19"/>
              </w:rPr>
              <w:t>Duyệt, search, filter, xem score và lỗi footage.</w:t>
            </w:r>
          </w:p>
        </w:tc>
      </w:tr>
      <w:tr>
        <w:tc>
          <w:tcPr>
            <w:tcW w:type="dxa" w:w="2268"/>
            <w:tcMar>
              <w:top w:w="90" w:type="dxa"/>
              <w:start w:w="100" w:type="dxa"/>
              <w:bottom w:w="90" w:type="dxa"/>
              <w:end w:w="100" w:type="dxa"/>
            </w:tcMar>
            <w:vAlign w:val="center"/>
          </w:tcPr>
          <w:p>
            <w:r>
              <w:rPr>
                <w:rFonts w:ascii="Arial" w:hAnsi="Arial" w:eastAsia="Arial"/>
                <w:b w:val="0"/>
                <w:i w:val="0"/>
                <w:color w:val="20242A"/>
                <w:sz w:val="19"/>
              </w:rPr>
              <w:t>Edit Versions</w:t>
            </w:r>
          </w:p>
        </w:tc>
        <w:tc>
          <w:tcPr>
            <w:tcW w:type="dxa" w:w="7087"/>
            <w:tcMar>
              <w:top w:w="90" w:type="dxa"/>
              <w:start w:w="100" w:type="dxa"/>
              <w:bottom w:w="90" w:type="dxa"/>
              <w:end w:w="100" w:type="dxa"/>
            </w:tcMar>
            <w:vAlign w:val="center"/>
          </w:tcPr>
          <w:p>
            <w:r>
              <w:rPr>
                <w:rFonts w:ascii="Arial" w:hAnsi="Arial" w:eastAsia="Arial"/>
                <w:b w:val="0"/>
                <w:i w:val="0"/>
                <w:color w:val="20242A"/>
                <w:sz w:val="19"/>
              </w:rPr>
              <w:t>Quản lý Draft V1/V2/V3 và lineage giữa các bản.</w:t>
            </w:r>
          </w:p>
        </w:tc>
      </w:tr>
      <w:tr>
        <w:tc>
          <w:tcPr>
            <w:tcW w:type="dxa" w:w="2268"/>
            <w:tcMar>
              <w:top w:w="90" w:type="dxa"/>
              <w:start w:w="100" w:type="dxa"/>
              <w:bottom w:w="90" w:type="dxa"/>
              <w:end w:w="100" w:type="dxa"/>
            </w:tcMar>
            <w:vAlign w:val="center"/>
            <w:shd w:fill="F8FAFC"/>
          </w:tcPr>
          <w:p>
            <w:r>
              <w:rPr>
                <w:rFonts w:ascii="Arial" w:hAnsi="Arial" w:eastAsia="Arial"/>
                <w:b w:val="0"/>
                <w:i w:val="0"/>
                <w:color w:val="20242A"/>
                <w:sz w:val="19"/>
              </w:rPr>
              <w:t>Review</w:t>
            </w:r>
          </w:p>
        </w:tc>
        <w:tc>
          <w:tcPr>
            <w:tcW w:type="dxa" w:w="7087"/>
            <w:tcMar>
              <w:top w:w="90" w:type="dxa"/>
              <w:start w:w="100" w:type="dxa"/>
              <w:bottom w:w="90" w:type="dxa"/>
              <w:end w:w="100" w:type="dxa"/>
            </w:tcMar>
            <w:vAlign w:val="center"/>
            <w:shd w:fill="F8FAFC"/>
          </w:tcPr>
          <w:p>
            <w:r>
              <w:rPr>
                <w:rFonts w:ascii="Arial" w:hAnsi="Arial" w:eastAsia="Arial"/>
                <w:b w:val="0"/>
                <w:i w:val="0"/>
                <w:color w:val="20242A"/>
                <w:sz w:val="19"/>
              </w:rPr>
              <w:t>Video player + timeline note + drawing + comment panel.</w:t>
            </w:r>
          </w:p>
        </w:tc>
      </w:tr>
      <w:tr>
        <w:tc>
          <w:tcPr>
            <w:tcW w:type="dxa" w:w="2268"/>
            <w:tcMar>
              <w:top w:w="90" w:type="dxa"/>
              <w:start w:w="100" w:type="dxa"/>
              <w:bottom w:w="90" w:type="dxa"/>
              <w:end w:w="100" w:type="dxa"/>
            </w:tcMar>
            <w:vAlign w:val="center"/>
          </w:tcPr>
          <w:p>
            <w:r>
              <w:rPr>
                <w:rFonts w:ascii="Arial" w:hAnsi="Arial" w:eastAsia="Arial"/>
                <w:b w:val="0"/>
                <w:i w:val="0"/>
                <w:color w:val="20242A"/>
                <w:sz w:val="19"/>
              </w:rPr>
              <w:t>Agent</w:t>
            </w:r>
          </w:p>
        </w:tc>
        <w:tc>
          <w:tcPr>
            <w:tcW w:type="dxa" w:w="7087"/>
            <w:tcMar>
              <w:top w:w="90" w:type="dxa"/>
              <w:start w:w="100" w:type="dxa"/>
              <w:bottom w:w="90" w:type="dxa"/>
              <w:end w:w="100" w:type="dxa"/>
            </w:tcMar>
            <w:vAlign w:val="center"/>
          </w:tcPr>
          <w:p>
            <w:r>
              <w:rPr>
                <w:rFonts w:ascii="Arial" w:hAnsi="Arial" w:eastAsia="Arial"/>
                <w:b w:val="0"/>
                <w:i w:val="0"/>
                <w:color w:val="20242A"/>
                <w:sz w:val="19"/>
              </w:rPr>
              <w:t>Tạo task/revision package, xem trạng thái agent.</w:t>
            </w:r>
          </w:p>
        </w:tc>
      </w:tr>
      <w:tr>
        <w:tc>
          <w:tcPr>
            <w:tcW w:type="dxa" w:w="2268"/>
            <w:tcMar>
              <w:top w:w="90" w:type="dxa"/>
              <w:start w:w="100" w:type="dxa"/>
              <w:bottom w:w="90" w:type="dxa"/>
              <w:end w:w="100" w:type="dxa"/>
            </w:tcMar>
            <w:vAlign w:val="center"/>
            <w:shd w:fill="F8FAFC"/>
          </w:tcPr>
          <w:p>
            <w:r>
              <w:rPr>
                <w:rFonts w:ascii="Arial" w:hAnsi="Arial" w:eastAsia="Arial"/>
                <w:b w:val="0"/>
                <w:i w:val="0"/>
                <w:color w:val="20242A"/>
                <w:sz w:val="19"/>
              </w:rPr>
              <w:t>Memory</w:t>
            </w:r>
          </w:p>
        </w:tc>
        <w:tc>
          <w:tcPr>
            <w:tcW w:type="dxa" w:w="7087"/>
            <w:tcMar>
              <w:top w:w="90" w:type="dxa"/>
              <w:start w:w="100" w:type="dxa"/>
              <w:bottom w:w="90" w:type="dxa"/>
              <w:end w:w="100" w:type="dxa"/>
            </w:tcMar>
            <w:vAlign w:val="center"/>
            <w:shd w:fill="F8FAFC"/>
          </w:tcPr>
          <w:p>
            <w:r>
              <w:rPr>
                <w:rFonts w:ascii="Arial" w:hAnsi="Arial" w:eastAsia="Arial"/>
                <w:b w:val="0"/>
                <w:i w:val="0"/>
                <w:color w:val="20242A"/>
                <w:sz w:val="19"/>
              </w:rPr>
              <w:t>Quản lý các editing preference đã xác nhận.</w:t>
            </w:r>
          </w:p>
        </w:tc>
      </w:tr>
      <w:tr>
        <w:tc>
          <w:tcPr>
            <w:tcW w:type="dxa" w:w="2268"/>
            <w:tcMar>
              <w:top w:w="90" w:type="dxa"/>
              <w:start w:w="100" w:type="dxa"/>
              <w:bottom w:w="90" w:type="dxa"/>
              <w:end w:w="100" w:type="dxa"/>
            </w:tcMar>
            <w:vAlign w:val="center"/>
          </w:tcPr>
          <w:p>
            <w:r>
              <w:rPr>
                <w:rFonts w:ascii="Arial" w:hAnsi="Arial" w:eastAsia="Arial"/>
                <w:b w:val="0"/>
                <w:i w:val="0"/>
                <w:color w:val="20242A"/>
                <w:sz w:val="19"/>
              </w:rPr>
              <w:t>Export</w:t>
            </w:r>
          </w:p>
        </w:tc>
        <w:tc>
          <w:tcPr>
            <w:tcW w:type="dxa" w:w="7087"/>
            <w:tcMar>
              <w:top w:w="90" w:type="dxa"/>
              <w:start w:w="100" w:type="dxa"/>
              <w:bottom w:w="90" w:type="dxa"/>
              <w:end w:w="100" w:type="dxa"/>
            </w:tcMar>
            <w:vAlign w:val="center"/>
          </w:tcPr>
          <w:p>
            <w:r>
              <w:rPr>
                <w:rFonts w:ascii="Arial" w:hAnsi="Arial" w:eastAsia="Arial"/>
                <w:b w:val="0"/>
                <w:i w:val="0"/>
                <w:color w:val="20242A"/>
                <w:sz w:val="19"/>
              </w:rPr>
              <w:t>Xuất report cho người hoặc package cho agent.</w:t>
            </w:r>
          </w:p>
        </w:tc>
      </w:tr>
    </w:tbl>
    <w:p>
      <w:pPr>
        <w:pStyle w:val="Heading2"/>
        <w:keepNext/>
        <w:spacing w:before="160" w:after="100"/>
      </w:pPr>
      <w:r>
        <w:t>2.2. Project Dashboard</w:t>
      </w:r>
    </w:p>
    <w:p>
      <w:pPr>
        <w:pStyle w:val="ListBullet"/>
        <w:spacing w:after="60"/>
      </w:pPr>
      <w:r>
        <w:rPr>
          <w:rFonts w:ascii="Arial" w:hAnsi="Arial" w:eastAsia="Arial"/>
          <w:b w:val="0"/>
          <w:i w:val="0"/>
          <w:color w:val="20242A"/>
          <w:sz w:val="21"/>
        </w:rPr>
        <w:t>Hiển thị Project name, trạng thái, target platform, aspect ratio và current draft.</w:t>
      </w:r>
    </w:p>
    <w:p>
      <w:pPr>
        <w:pStyle w:val="ListBullet"/>
        <w:spacing w:after="60"/>
      </w:pPr>
      <w:r>
        <w:rPr>
          <w:rFonts w:ascii="Arial" w:hAnsi="Arial" w:eastAsia="Arial"/>
          <w:b w:val="0"/>
          <w:i w:val="0"/>
          <w:color w:val="20242A"/>
          <w:sz w:val="21"/>
        </w:rPr>
        <w:t>Số lượng SRC, số version, số review Open/High priority.</w:t>
      </w:r>
    </w:p>
    <w:p>
      <w:pPr>
        <w:pStyle w:val="ListBullet"/>
        <w:spacing w:after="60"/>
      </w:pPr>
      <w:r>
        <w:rPr>
          <w:rFonts w:ascii="Arial" w:hAnsi="Arial" w:eastAsia="Arial"/>
          <w:b w:val="0"/>
          <w:i w:val="0"/>
          <w:color w:val="20242A"/>
          <w:sz w:val="21"/>
        </w:rPr>
        <w:t>Các feedback gần nhất và quick action: Review current draft / Import SRC / Export revision package.</w:t>
      </w:r>
    </w:p>
    <w:p>
      <w:pPr>
        <w:pStyle w:val="ListBullet"/>
        <w:spacing w:after="60"/>
      </w:pPr>
      <w:r>
        <w:rPr>
          <w:rFonts w:ascii="Arial" w:hAnsi="Arial" w:eastAsia="Arial"/>
          <w:b w:val="0"/>
          <w:i w:val="0"/>
          <w:color w:val="20242A"/>
          <w:sz w:val="21"/>
        </w:rPr>
        <w:t>Không nhồi quá nhiều biểu đồ; dashboard phải trả lời nhanh “project đang ở đâu và còn việc gì chưa xong?”.</w:t>
      </w:r>
    </w:p>
    <w:p>
      <w:pPr>
        <w:pStyle w:val="Heading2"/>
        <w:keepNext/>
        <w:spacing w:before="160" w:after="100"/>
      </w:pPr>
      <w:r>
        <w:t>2.3. SRC Library</w:t>
      </w:r>
    </w:p>
    <w:p>
      <w:r>
        <w:rPr>
          <w:rFonts w:ascii="Arial" w:hAnsi="Arial" w:eastAsia="Arial"/>
          <w:b w:val="0"/>
          <w:i w:val="0"/>
          <w:sz w:val="21"/>
        </w:rPr>
        <w:t>SRC Library nên hỗ trợ cả dạng Grid và List. Filter quan trọng: score, technical issue, shot type, location, person, recommended use, duration và AI/user tag.</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551"/>
            <w:shd w:fill="1A365D"/>
            <w:tcMar>
              <w:top w:w="100" w:type="dxa"/>
              <w:start w:w="100" w:type="dxa"/>
              <w:bottom w:w="100" w:type="dxa"/>
              <w:end w:w="100" w:type="dxa"/>
            </w:tcMar>
            <w:vAlign w:val="center"/>
          </w:tcPr>
          <w:p>
            <w:pPr>
              <w:jc w:val="center"/>
            </w:pPr>
            <w:r>
              <w:rPr>
                <w:rFonts w:ascii="Arial" w:hAnsi="Arial" w:eastAsia="Arial"/>
                <w:b/>
                <w:i w:val="0"/>
                <w:color w:val="FFFFFF"/>
                <w:sz w:val="18"/>
              </w:rPr>
              <w:t>Thông tin</w:t>
            </w:r>
          </w:p>
        </w:tc>
        <w:tc>
          <w:tcPr>
            <w:tcW w:type="dxa" w:w="6803"/>
            <w:shd w:fill="1A365D"/>
            <w:tcMar>
              <w:top w:w="100" w:type="dxa"/>
              <w:start w:w="100" w:type="dxa"/>
              <w:bottom w:w="100" w:type="dxa"/>
              <w:end w:w="100" w:type="dxa"/>
            </w:tcMar>
            <w:vAlign w:val="center"/>
          </w:tcPr>
          <w:p>
            <w:pPr>
              <w:jc w:val="center"/>
            </w:pPr>
            <w:r>
              <w:rPr>
                <w:rFonts w:ascii="Arial" w:hAnsi="Arial" w:eastAsia="Arial"/>
                <w:b/>
                <w:i w:val="0"/>
                <w:color w:val="FFFFFF"/>
                <w:sz w:val="18"/>
              </w:rPr>
              <w:t>Mô tả</w:t>
            </w:r>
          </w:p>
        </w:tc>
      </w:tr>
      <w:tr>
        <w:tc>
          <w:tcPr>
            <w:tcW w:type="dxa" w:w="2551"/>
            <w:tcMar>
              <w:top w:w="90" w:type="dxa"/>
              <w:start w:w="100" w:type="dxa"/>
              <w:bottom w:w="90" w:type="dxa"/>
              <w:end w:w="100" w:type="dxa"/>
            </w:tcMar>
            <w:vAlign w:val="center"/>
          </w:tcPr>
          <w:p>
            <w:r>
              <w:rPr>
                <w:rFonts w:ascii="Arial" w:hAnsi="Arial" w:eastAsia="Arial"/>
                <w:b w:val="0"/>
                <w:i w:val="0"/>
                <w:color w:val="20242A"/>
                <w:sz w:val="19"/>
              </w:rPr>
              <w:t>Technical score</w:t>
            </w:r>
          </w:p>
        </w:tc>
        <w:tc>
          <w:tcPr>
            <w:tcW w:type="dxa" w:w="6803"/>
            <w:tcMar>
              <w:top w:w="90" w:type="dxa"/>
              <w:start w:w="100" w:type="dxa"/>
              <w:bottom w:w="90" w:type="dxa"/>
              <w:end w:w="100" w:type="dxa"/>
            </w:tcMar>
            <w:vAlign w:val="center"/>
          </w:tcPr>
          <w:p>
            <w:r>
              <w:rPr>
                <w:rFonts w:ascii="Arial" w:hAnsi="Arial" w:eastAsia="Arial"/>
                <w:b w:val="0"/>
                <w:i w:val="0"/>
                <w:color w:val="20242A"/>
                <w:sz w:val="19"/>
              </w:rPr>
              <w:t>Độ nét, ổn định, exposure, composition, audio.</w:t>
            </w:r>
          </w:p>
        </w:tc>
      </w:tr>
      <w:tr>
        <w:tc>
          <w:tcPr>
            <w:tcW w:type="dxa" w:w="2551"/>
            <w:tcMar>
              <w:top w:w="90" w:type="dxa"/>
              <w:start w:w="100" w:type="dxa"/>
              <w:bottom w:w="90" w:type="dxa"/>
              <w:end w:w="100" w:type="dxa"/>
            </w:tcMar>
            <w:vAlign w:val="center"/>
            <w:shd w:fill="F8FAFC"/>
          </w:tcPr>
          <w:p>
            <w:r>
              <w:rPr>
                <w:rFonts w:ascii="Arial" w:hAnsi="Arial" w:eastAsia="Arial"/>
                <w:b w:val="0"/>
                <w:i w:val="0"/>
                <w:color w:val="20242A"/>
                <w:sz w:val="19"/>
              </w:rPr>
              <w:t>Editorial score</w:t>
            </w:r>
          </w:p>
        </w:tc>
        <w:tc>
          <w:tcPr>
            <w:tcW w:type="dxa" w:w="6803"/>
            <w:tcMar>
              <w:top w:w="90" w:type="dxa"/>
              <w:start w:w="100" w:type="dxa"/>
              <w:bottom w:w="90" w:type="dxa"/>
              <w:end w:w="100" w:type="dxa"/>
            </w:tcMar>
            <w:vAlign w:val="center"/>
            <w:shd w:fill="F8FAFC"/>
          </w:tcPr>
          <w:p>
            <w:r>
              <w:rPr>
                <w:rFonts w:ascii="Arial" w:hAnsi="Arial" w:eastAsia="Arial"/>
                <w:b w:val="0"/>
                <w:i w:val="0"/>
                <w:color w:val="20242A"/>
                <w:sz w:val="19"/>
              </w:rPr>
              <w:t>Giá trị kể chuyện/khả năng sử dụng trong edit.</w:t>
            </w:r>
          </w:p>
        </w:tc>
      </w:tr>
      <w:tr>
        <w:tc>
          <w:tcPr>
            <w:tcW w:type="dxa" w:w="2551"/>
            <w:tcMar>
              <w:top w:w="90" w:type="dxa"/>
              <w:start w:w="100" w:type="dxa"/>
              <w:bottom w:w="90" w:type="dxa"/>
              <w:end w:w="100" w:type="dxa"/>
            </w:tcMar>
            <w:vAlign w:val="center"/>
          </w:tcPr>
          <w:p>
            <w:r>
              <w:rPr>
                <w:rFonts w:ascii="Arial" w:hAnsi="Arial" w:eastAsia="Arial"/>
                <w:b w:val="0"/>
                <w:i w:val="0"/>
                <w:color w:val="20242A"/>
                <w:sz w:val="19"/>
              </w:rPr>
              <w:t>Issue timeline</w:t>
            </w:r>
          </w:p>
        </w:tc>
        <w:tc>
          <w:tcPr>
            <w:tcW w:type="dxa" w:w="6803"/>
            <w:tcMar>
              <w:top w:w="90" w:type="dxa"/>
              <w:start w:w="100" w:type="dxa"/>
              <w:bottom w:w="90" w:type="dxa"/>
              <w:end w:w="100" w:type="dxa"/>
            </w:tcMar>
            <w:vAlign w:val="center"/>
          </w:tcPr>
          <w:p>
            <w:r>
              <w:rPr>
                <w:rFonts w:ascii="Arial" w:hAnsi="Arial" w:eastAsia="Arial"/>
                <w:b w:val="0"/>
                <w:i w:val="0"/>
                <w:color w:val="20242A"/>
                <w:sz w:val="19"/>
              </w:rPr>
              <w:t>Ví dụ rung 00:00–00:01, out nét 00:04–00:05.</w:t>
            </w:r>
          </w:p>
        </w:tc>
      </w:tr>
      <w:tr>
        <w:tc>
          <w:tcPr>
            <w:tcW w:type="dxa" w:w="2551"/>
            <w:tcMar>
              <w:top w:w="90" w:type="dxa"/>
              <w:start w:w="100" w:type="dxa"/>
              <w:bottom w:w="90" w:type="dxa"/>
              <w:end w:w="100" w:type="dxa"/>
            </w:tcMar>
            <w:vAlign w:val="center"/>
            <w:shd w:fill="F8FAFC"/>
          </w:tcPr>
          <w:p>
            <w:r>
              <w:rPr>
                <w:rFonts w:ascii="Arial" w:hAnsi="Arial" w:eastAsia="Arial"/>
                <w:b w:val="0"/>
                <w:i w:val="0"/>
                <w:color w:val="20242A"/>
                <w:sz w:val="19"/>
              </w:rPr>
              <w:t>Recommended use</w:t>
            </w:r>
          </w:p>
        </w:tc>
        <w:tc>
          <w:tcPr>
            <w:tcW w:type="dxa" w:w="6803"/>
            <w:tcMar>
              <w:top w:w="90" w:type="dxa"/>
              <w:start w:w="100" w:type="dxa"/>
              <w:bottom w:w="90" w:type="dxa"/>
              <w:end w:w="100" w:type="dxa"/>
            </w:tcMar>
            <w:vAlign w:val="center"/>
            <w:shd w:fill="F8FAFC"/>
          </w:tcPr>
          <w:p>
            <w:r>
              <w:rPr>
                <w:rFonts w:ascii="Arial" w:hAnsi="Arial" w:eastAsia="Arial"/>
                <w:b w:val="0"/>
                <w:i w:val="0"/>
                <w:color w:val="20242A"/>
                <w:sz w:val="19"/>
              </w:rPr>
              <w:t>Opening, B-roll, transition, emotional shot, filler...</w:t>
            </w:r>
          </w:p>
        </w:tc>
      </w:tr>
      <w:tr>
        <w:tc>
          <w:tcPr>
            <w:tcW w:type="dxa" w:w="2551"/>
            <w:tcMar>
              <w:top w:w="90" w:type="dxa"/>
              <w:start w:w="100" w:type="dxa"/>
              <w:bottom w:w="90" w:type="dxa"/>
              <w:end w:w="100" w:type="dxa"/>
            </w:tcMar>
            <w:vAlign w:val="center"/>
          </w:tcPr>
          <w:p>
            <w:r>
              <w:rPr>
                <w:rFonts w:ascii="Arial" w:hAnsi="Arial" w:eastAsia="Arial"/>
                <w:b w:val="0"/>
                <w:i w:val="0"/>
                <w:color w:val="20242A"/>
                <w:sz w:val="19"/>
              </w:rPr>
              <w:t>Natural language search</w:t>
            </w:r>
          </w:p>
        </w:tc>
        <w:tc>
          <w:tcPr>
            <w:tcW w:type="dxa" w:w="6803"/>
            <w:tcMar>
              <w:top w:w="90" w:type="dxa"/>
              <w:start w:w="100" w:type="dxa"/>
              <w:bottom w:w="90" w:type="dxa"/>
              <w:end w:w="100" w:type="dxa"/>
            </w:tcMar>
            <w:vAlign w:val="center"/>
          </w:tcPr>
          <w:p>
            <w:r>
              <w:rPr>
                <w:rFonts w:ascii="Arial" w:hAnsi="Arial" w:eastAsia="Arial"/>
                <w:b w:val="0"/>
                <w:i w:val="0"/>
                <w:color w:val="20242A"/>
                <w:sz w:val="19"/>
              </w:rPr>
              <w:t>Ví dụ: “cảnh Quang bước vào lớp, ánh sáng đẹp, ít rung”.</w:t>
            </w:r>
          </w:p>
        </w:tc>
      </w:tr>
    </w:tbl>
    <w:tbl>
      <w:tblPr>
        <w:tblW w:type="auto" w:w="0"/>
        <w:jc w:val="center"/>
        <w:tblLayout w:type="autofit"/>
        <w:tblLook w:firstColumn="1" w:firstRow="1" w:lastColumn="0" w:lastRow="0" w:noHBand="0" w:noVBand="1" w:val="04A0"/>
      </w:tblPr>
      <w:tblGrid>
        <w:gridCol w:w="9972"/>
      </w:tblGrid>
      <w:tr>
        <w:tc>
          <w:tcPr>
            <w:tcW w:type="dxa" w:w="9972"/>
            <w:shd w:fill="FFF8E8"/>
            <w:tcMar>
              <w:top w:w="160" w:type="dxa"/>
              <w:start w:w="180" w:type="dxa"/>
              <w:bottom w:w="160" w:type="dxa"/>
              <w:end w:w="180" w:type="dxa"/>
            </w:tcMar>
          </w:tcPr>
          <w:p>
            <w:r>
              <w:rPr>
                <w:rFonts w:ascii="Arial" w:hAnsi="Arial" w:eastAsia="Arial"/>
                <w:b/>
                <w:i w:val="0"/>
                <w:color w:val="1A365D"/>
                <w:sz w:val="21"/>
              </w:rPr>
              <w:t>ĐIỂM QUAN TRỌNG</w:t>
              <w:br/>
            </w:r>
            <w:r>
              <w:rPr>
                <w:rFonts w:ascii="Arial" w:hAnsi="Arial" w:eastAsia="Arial"/>
                <w:b w:val="0"/>
                <w:i w:val="0"/>
                <w:color w:val="20242A"/>
                <w:sz w:val="20"/>
              </w:rPr>
              <w:t>Không nên dùng một “overall score” duy nhất để quyết định clip tốt/xấu. Một shot có Technical = 5.7 nhưng Editorial = 9.4 vẫn có thể là khoảnh khắc rất đáng dùng.</w:t>
            </w:r>
          </w:p>
        </w:tc>
      </w:tr>
    </w:tbl>
    <w:p>
      <w:pPr>
        <w:spacing w:after="0"/>
      </w:pPr>
    </w:p>
    <w:p>
      <w:pPr>
        <w:pStyle w:val="Heading2"/>
        <w:keepNext/>
        <w:spacing w:before="160" w:after="100"/>
      </w:pPr>
      <w:r>
        <w:t>2.4. Video Review Workspace</w:t>
      </w:r>
    </w:p>
    <w:p>
      <w:r>
        <w:drawing>
          <wp:inline xmlns:a="http://schemas.openxmlformats.org/drawingml/2006/main" xmlns:pic="http://schemas.openxmlformats.org/drawingml/2006/picture">
            <wp:extent cx="5940000" cy="3564000"/>
            <wp:docPr id="2" name="Picture 2"/>
            <wp:cNvGraphicFramePr>
              <a:graphicFrameLocks noChangeAspect="1"/>
            </wp:cNvGraphicFramePr>
            <a:graphic>
              <a:graphicData uri="http://schemas.openxmlformats.org/drawingml/2006/picture">
                <pic:pic>
                  <pic:nvPicPr>
                    <pic:cNvPr id="0" name="ui_wireframe.png"/>
                    <pic:cNvPicPr/>
                  </pic:nvPicPr>
                  <pic:blipFill>
                    <a:blip r:embed="rId12"/>
                    <a:stretch>
                      <a:fillRect/>
                    </a:stretch>
                  </pic:blipFill>
                  <pic:spPr>
                    <a:xfrm>
                      <a:off x="0" y="0"/>
                      <a:ext cx="5940000" cy="3564000"/>
                    </a:xfrm>
                    <a:prstGeom prst="rect"/>
                  </pic:spPr>
                </pic:pic>
              </a:graphicData>
            </a:graphic>
          </wp:inline>
        </w:drawing>
      </w:r>
    </w:p>
    <w:p>
      <w:pPr>
        <w:spacing w:before="80" w:after="160"/>
        <w:jc w:val="center"/>
      </w:pPr>
      <w:r>
        <w:rPr>
          <w:rFonts w:ascii="Arial" w:hAnsi="Arial" w:eastAsia="Arial"/>
          <w:b w:val="0"/>
          <w:i/>
          <w:color w:val="5C6670"/>
          <w:sz w:val="18"/>
        </w:rPr>
        <w:t>Hình 2. Wireframe màn hình Video Review</w:t>
      </w:r>
    </w:p>
    <w:p>
      <w:pPr>
        <w:pStyle w:val="Heading3"/>
        <w:keepNext/>
        <w:spacing w:before="160" w:after="100"/>
      </w:pPr>
      <w:r>
        <w:t>Các thành phần chính</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381"/>
            <w:shd w:fill="1A365D"/>
            <w:tcMar>
              <w:top w:w="100" w:type="dxa"/>
              <w:start w:w="100" w:type="dxa"/>
              <w:bottom w:w="100" w:type="dxa"/>
              <w:end w:w="100" w:type="dxa"/>
            </w:tcMar>
            <w:vAlign w:val="center"/>
          </w:tcPr>
          <w:p>
            <w:pPr>
              <w:jc w:val="center"/>
            </w:pPr>
            <w:r>
              <w:rPr>
                <w:rFonts w:ascii="Arial" w:hAnsi="Arial" w:eastAsia="Arial"/>
                <w:b/>
                <w:i w:val="0"/>
                <w:color w:val="FFFFFF"/>
                <w:sz w:val="18"/>
              </w:rPr>
              <w:t>Thành phần</w:t>
            </w:r>
          </w:p>
        </w:tc>
        <w:tc>
          <w:tcPr>
            <w:tcW w:type="dxa" w:w="6973"/>
            <w:shd w:fill="1A365D"/>
            <w:tcMar>
              <w:top w:w="100" w:type="dxa"/>
              <w:start w:w="100" w:type="dxa"/>
              <w:bottom w:w="100" w:type="dxa"/>
              <w:end w:w="100" w:type="dxa"/>
            </w:tcMar>
            <w:vAlign w:val="center"/>
          </w:tcPr>
          <w:p>
            <w:pPr>
              <w:jc w:val="center"/>
            </w:pPr>
            <w:r>
              <w:rPr>
                <w:rFonts w:ascii="Arial" w:hAnsi="Arial" w:eastAsia="Arial"/>
                <w:b/>
                <w:i w:val="0"/>
                <w:color w:val="FFFFFF"/>
                <w:sz w:val="18"/>
              </w:rPr>
              <w:t>Chức năng</w:t>
            </w:r>
          </w:p>
        </w:tc>
      </w:tr>
      <w:tr>
        <w:tc>
          <w:tcPr>
            <w:tcW w:type="dxa" w:w="2381"/>
            <w:tcMar>
              <w:top w:w="90" w:type="dxa"/>
              <w:start w:w="100" w:type="dxa"/>
              <w:bottom w:w="90" w:type="dxa"/>
              <w:end w:w="100" w:type="dxa"/>
            </w:tcMar>
            <w:vAlign w:val="center"/>
          </w:tcPr>
          <w:p>
            <w:r>
              <w:rPr>
                <w:rFonts w:ascii="Arial" w:hAnsi="Arial" w:eastAsia="Arial"/>
                <w:b w:val="0"/>
                <w:i w:val="0"/>
                <w:color w:val="20242A"/>
                <w:sz w:val="19"/>
              </w:rPr>
              <w:t>Comments panel</w:t>
            </w:r>
          </w:p>
        </w:tc>
        <w:tc>
          <w:tcPr>
            <w:tcW w:type="dxa" w:w="6973"/>
            <w:tcMar>
              <w:top w:w="90" w:type="dxa"/>
              <w:start w:w="100" w:type="dxa"/>
              <w:bottom w:w="90" w:type="dxa"/>
              <w:end w:w="100" w:type="dxa"/>
            </w:tcMar>
            <w:vAlign w:val="center"/>
          </w:tcPr>
          <w:p>
            <w:r>
              <w:rPr>
                <w:rFonts w:ascii="Arial" w:hAnsi="Arial" w:eastAsia="Arial"/>
                <w:b w:val="0"/>
                <w:i w:val="0"/>
                <w:color w:val="20242A"/>
                <w:sz w:val="19"/>
              </w:rPr>
              <w:t>Danh sách review theo timestamp; click sẽ seek video tới đúng vị trí.</w:t>
            </w:r>
          </w:p>
        </w:tc>
      </w:tr>
      <w:tr>
        <w:tc>
          <w:tcPr>
            <w:tcW w:type="dxa" w:w="2381"/>
            <w:tcMar>
              <w:top w:w="90" w:type="dxa"/>
              <w:start w:w="100" w:type="dxa"/>
              <w:bottom w:w="90" w:type="dxa"/>
              <w:end w:w="100" w:type="dxa"/>
            </w:tcMar>
            <w:vAlign w:val="center"/>
            <w:shd w:fill="F8FAFC"/>
          </w:tcPr>
          <w:p>
            <w:r>
              <w:rPr>
                <w:rFonts w:ascii="Arial" w:hAnsi="Arial" w:eastAsia="Arial"/>
                <w:b w:val="0"/>
                <w:i w:val="0"/>
                <w:color w:val="20242A"/>
                <w:sz w:val="19"/>
              </w:rPr>
              <w:t>Video preview</w:t>
            </w:r>
          </w:p>
        </w:tc>
        <w:tc>
          <w:tcPr>
            <w:tcW w:type="dxa" w:w="6973"/>
            <w:tcMar>
              <w:top w:w="90" w:type="dxa"/>
              <w:start w:w="100" w:type="dxa"/>
              <w:bottom w:w="90" w:type="dxa"/>
              <w:end w:w="100" w:type="dxa"/>
            </w:tcMar>
            <w:vAlign w:val="center"/>
            <w:shd w:fill="F8FAFC"/>
          </w:tcPr>
          <w:p>
            <w:r>
              <w:rPr>
                <w:rFonts w:ascii="Arial" w:hAnsi="Arial" w:eastAsia="Arial"/>
                <w:b w:val="0"/>
                <w:i w:val="0"/>
                <w:color w:val="20242A"/>
                <w:sz w:val="19"/>
              </w:rPr>
              <w:t>Phát/seek/frame-step; hiện current timestamp và version.</w:t>
            </w:r>
          </w:p>
        </w:tc>
      </w:tr>
      <w:tr>
        <w:tc>
          <w:tcPr>
            <w:tcW w:type="dxa" w:w="2381"/>
            <w:tcMar>
              <w:top w:w="90" w:type="dxa"/>
              <w:start w:w="100" w:type="dxa"/>
              <w:bottom w:w="90" w:type="dxa"/>
              <w:end w:w="100" w:type="dxa"/>
            </w:tcMar>
            <w:vAlign w:val="center"/>
          </w:tcPr>
          <w:p>
            <w:r>
              <w:rPr>
                <w:rFonts w:ascii="Arial" w:hAnsi="Arial" w:eastAsia="Arial"/>
                <w:b w:val="0"/>
                <w:i w:val="0"/>
                <w:color w:val="20242A"/>
                <w:sz w:val="19"/>
              </w:rPr>
              <w:t>Review panel</w:t>
            </w:r>
          </w:p>
        </w:tc>
        <w:tc>
          <w:tcPr>
            <w:tcW w:type="dxa" w:w="6973"/>
            <w:tcMar>
              <w:top w:w="90" w:type="dxa"/>
              <w:start w:w="100" w:type="dxa"/>
              <w:bottom w:w="90" w:type="dxa"/>
              <w:end w:w="100" w:type="dxa"/>
            </w:tcMar>
            <w:vAlign w:val="center"/>
          </w:tcPr>
          <w:p>
            <w:r>
              <w:rPr>
                <w:rFonts w:ascii="Arial" w:hAnsi="Arial" w:eastAsia="Arial"/>
                <w:b w:val="0"/>
                <w:i w:val="0"/>
                <w:color w:val="20242A"/>
                <w:sz w:val="19"/>
              </w:rPr>
              <w:t>Category, priority, comment, status, attachment và agent suggestion.</w:t>
            </w:r>
          </w:p>
        </w:tc>
      </w:tr>
      <w:tr>
        <w:tc>
          <w:tcPr>
            <w:tcW w:type="dxa" w:w="2381"/>
            <w:tcMar>
              <w:top w:w="90" w:type="dxa"/>
              <w:start w:w="100" w:type="dxa"/>
              <w:bottom w:w="90" w:type="dxa"/>
              <w:end w:w="100" w:type="dxa"/>
            </w:tcMar>
            <w:vAlign w:val="center"/>
            <w:shd w:fill="F8FAFC"/>
          </w:tcPr>
          <w:p>
            <w:r>
              <w:rPr>
                <w:rFonts w:ascii="Arial" w:hAnsi="Arial" w:eastAsia="Arial"/>
                <w:b w:val="0"/>
                <w:i w:val="0"/>
                <w:color w:val="20242A"/>
                <w:sz w:val="19"/>
              </w:rPr>
              <w:t>Drawing toolbar</w:t>
            </w:r>
          </w:p>
        </w:tc>
        <w:tc>
          <w:tcPr>
            <w:tcW w:type="dxa" w:w="6973"/>
            <w:tcMar>
              <w:top w:w="90" w:type="dxa"/>
              <w:start w:w="100" w:type="dxa"/>
              <w:bottom w:w="90" w:type="dxa"/>
              <w:end w:w="100" w:type="dxa"/>
            </w:tcMar>
            <w:vAlign w:val="center"/>
            <w:shd w:fill="F8FAFC"/>
          </w:tcPr>
          <w:p>
            <w:r>
              <w:rPr>
                <w:rFonts w:ascii="Arial" w:hAnsi="Arial" w:eastAsia="Arial"/>
                <w:b w:val="0"/>
                <w:i w:val="0"/>
                <w:color w:val="20242A"/>
                <w:sz w:val="19"/>
              </w:rPr>
              <w:t>Pen, arrow, rectangle, circle, text, highlight, undo/redo.</w:t>
            </w:r>
          </w:p>
        </w:tc>
      </w:tr>
      <w:tr>
        <w:tc>
          <w:tcPr>
            <w:tcW w:type="dxa" w:w="2381"/>
            <w:tcMar>
              <w:top w:w="90" w:type="dxa"/>
              <w:start w:w="100" w:type="dxa"/>
              <w:bottom w:w="90" w:type="dxa"/>
              <w:end w:w="100" w:type="dxa"/>
            </w:tcMar>
            <w:vAlign w:val="center"/>
          </w:tcPr>
          <w:p>
            <w:r>
              <w:rPr>
                <w:rFonts w:ascii="Arial" w:hAnsi="Arial" w:eastAsia="Arial"/>
                <w:b w:val="0"/>
                <w:i w:val="0"/>
                <w:color w:val="20242A"/>
                <w:sz w:val="19"/>
              </w:rPr>
              <w:t>Timeline marks</w:t>
            </w:r>
          </w:p>
        </w:tc>
        <w:tc>
          <w:tcPr>
            <w:tcW w:type="dxa" w:w="6973"/>
            <w:tcMar>
              <w:top w:w="90" w:type="dxa"/>
              <w:start w:w="100" w:type="dxa"/>
              <w:bottom w:w="90" w:type="dxa"/>
              <w:end w:w="100" w:type="dxa"/>
            </w:tcMar>
            <w:vAlign w:val="center"/>
          </w:tcPr>
          <w:p>
            <w:r>
              <w:rPr>
                <w:rFonts w:ascii="Arial" w:hAnsi="Arial" w:eastAsia="Arial"/>
                <w:b w:val="0"/>
                <w:i w:val="0"/>
                <w:color w:val="20242A"/>
                <w:sz w:val="19"/>
              </w:rPr>
              <w:t>Điểm đánh dấu các feedback trên timeline để quan sát mật độ lỗi.</w:t>
            </w:r>
          </w:p>
        </w:tc>
      </w:tr>
    </w:tbl>
    <w:p>
      <w:pPr>
        <w:pStyle w:val="Heading3"/>
        <w:keepNext/>
        <w:spacing w:before="160" w:after="100"/>
      </w:pPr>
      <w:r>
        <w:t>Shortcut đề xuất</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835"/>
            <w:shd w:fill="1A365D"/>
            <w:tcMar>
              <w:top w:w="100" w:type="dxa"/>
              <w:start w:w="100" w:type="dxa"/>
              <w:bottom w:w="100" w:type="dxa"/>
              <w:end w:w="100" w:type="dxa"/>
            </w:tcMar>
            <w:vAlign w:val="center"/>
          </w:tcPr>
          <w:p>
            <w:pPr>
              <w:jc w:val="center"/>
            </w:pPr>
            <w:r>
              <w:rPr>
                <w:rFonts w:ascii="Arial" w:hAnsi="Arial" w:eastAsia="Arial"/>
                <w:b/>
                <w:i w:val="0"/>
                <w:color w:val="FFFFFF"/>
                <w:sz w:val="18"/>
              </w:rPr>
              <w:t>Phím</w:t>
            </w:r>
          </w:p>
        </w:tc>
        <w:tc>
          <w:tcPr>
            <w:tcW w:type="dxa" w:w="6236"/>
            <w:shd w:fill="1A365D"/>
            <w:tcMar>
              <w:top w:w="100" w:type="dxa"/>
              <w:start w:w="100" w:type="dxa"/>
              <w:bottom w:w="100" w:type="dxa"/>
              <w:end w:w="100" w:type="dxa"/>
            </w:tcMar>
            <w:vAlign w:val="center"/>
          </w:tcPr>
          <w:p>
            <w:pPr>
              <w:jc w:val="center"/>
            </w:pPr>
            <w:r>
              <w:rPr>
                <w:rFonts w:ascii="Arial" w:hAnsi="Arial" w:eastAsia="Arial"/>
                <w:b/>
                <w:i w:val="0"/>
                <w:color w:val="FFFFFF"/>
                <w:sz w:val="18"/>
              </w:rPr>
              <w:t>Hành động</w:t>
            </w:r>
          </w:p>
        </w:tc>
      </w:tr>
      <w:tr>
        <w:tc>
          <w:tcPr>
            <w:tcW w:type="dxa" w:w="2835"/>
            <w:tcMar>
              <w:top w:w="90" w:type="dxa"/>
              <w:start w:w="100" w:type="dxa"/>
              <w:bottom w:w="90" w:type="dxa"/>
              <w:end w:w="100" w:type="dxa"/>
            </w:tcMar>
            <w:vAlign w:val="center"/>
          </w:tcPr>
          <w:p>
            <w:r>
              <w:rPr>
                <w:rFonts w:ascii="Arial" w:hAnsi="Arial" w:eastAsia="Arial"/>
                <w:b w:val="0"/>
                <w:i w:val="0"/>
                <w:color w:val="20242A"/>
                <w:sz w:val="19"/>
              </w:rPr>
              <w:t>Space</w:t>
            </w:r>
          </w:p>
        </w:tc>
        <w:tc>
          <w:tcPr>
            <w:tcW w:type="dxa" w:w="6236"/>
            <w:tcMar>
              <w:top w:w="90" w:type="dxa"/>
              <w:start w:w="100" w:type="dxa"/>
              <w:bottom w:w="90" w:type="dxa"/>
              <w:end w:w="100" w:type="dxa"/>
            </w:tcMar>
            <w:vAlign w:val="center"/>
          </w:tcPr>
          <w:p>
            <w:r>
              <w:rPr>
                <w:rFonts w:ascii="Arial" w:hAnsi="Arial" w:eastAsia="Arial"/>
                <w:b w:val="0"/>
                <w:i w:val="0"/>
                <w:color w:val="20242A"/>
                <w:sz w:val="19"/>
              </w:rPr>
              <w:t>Play/Pause</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9"/>
              </w:rPr>
              <w:t>C</w:t>
            </w:r>
          </w:p>
        </w:tc>
        <w:tc>
          <w:tcPr>
            <w:tcW w:type="dxa" w:w="6236"/>
            <w:tcMar>
              <w:top w:w="90" w:type="dxa"/>
              <w:start w:w="100" w:type="dxa"/>
              <w:bottom w:w="90" w:type="dxa"/>
              <w:end w:w="100" w:type="dxa"/>
            </w:tcMar>
            <w:vAlign w:val="center"/>
            <w:shd w:fill="F8FAFC"/>
          </w:tcPr>
          <w:p>
            <w:r>
              <w:rPr>
                <w:rFonts w:ascii="Arial" w:hAnsi="Arial" w:eastAsia="Arial"/>
                <w:b w:val="0"/>
                <w:i w:val="0"/>
                <w:color w:val="20242A"/>
                <w:sz w:val="19"/>
              </w:rPr>
              <w:t>Tạo comment tại frame hiện tại</w:t>
            </w:r>
          </w:p>
        </w:tc>
      </w:tr>
      <w:tr>
        <w:tc>
          <w:tcPr>
            <w:tcW w:type="dxa" w:w="2835"/>
            <w:tcMar>
              <w:top w:w="90" w:type="dxa"/>
              <w:start w:w="100" w:type="dxa"/>
              <w:bottom w:w="90" w:type="dxa"/>
              <w:end w:w="100" w:type="dxa"/>
            </w:tcMar>
            <w:vAlign w:val="center"/>
          </w:tcPr>
          <w:p>
            <w:r>
              <w:rPr>
                <w:rFonts w:ascii="Arial" w:hAnsi="Arial" w:eastAsia="Arial"/>
                <w:b w:val="0"/>
                <w:i w:val="0"/>
                <w:color w:val="20242A"/>
                <w:sz w:val="19"/>
              </w:rPr>
              <w:t>D</w:t>
            </w:r>
          </w:p>
        </w:tc>
        <w:tc>
          <w:tcPr>
            <w:tcW w:type="dxa" w:w="6236"/>
            <w:tcMar>
              <w:top w:w="90" w:type="dxa"/>
              <w:start w:w="100" w:type="dxa"/>
              <w:bottom w:w="90" w:type="dxa"/>
              <w:end w:w="100" w:type="dxa"/>
            </w:tcMar>
            <w:vAlign w:val="center"/>
          </w:tcPr>
          <w:p>
            <w:r>
              <w:rPr>
                <w:rFonts w:ascii="Arial" w:hAnsi="Arial" w:eastAsia="Arial"/>
                <w:b w:val="0"/>
                <w:i w:val="0"/>
                <w:color w:val="20242A"/>
                <w:sz w:val="19"/>
              </w:rPr>
              <w:t>Bật/tắt drawing mode</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9"/>
              </w:rPr>
              <w:t>← / →</w:t>
            </w:r>
          </w:p>
        </w:tc>
        <w:tc>
          <w:tcPr>
            <w:tcW w:type="dxa" w:w="6236"/>
            <w:tcMar>
              <w:top w:w="90" w:type="dxa"/>
              <w:start w:w="100" w:type="dxa"/>
              <w:bottom w:w="90" w:type="dxa"/>
              <w:end w:w="100" w:type="dxa"/>
            </w:tcMar>
            <w:vAlign w:val="center"/>
            <w:shd w:fill="F8FAFC"/>
          </w:tcPr>
          <w:p>
            <w:r>
              <w:rPr>
                <w:rFonts w:ascii="Arial" w:hAnsi="Arial" w:eastAsia="Arial"/>
                <w:b w:val="0"/>
                <w:i w:val="0"/>
                <w:color w:val="20242A"/>
                <w:sz w:val="19"/>
              </w:rPr>
              <w:t>Lùi/tiến 1 frame</w:t>
            </w:r>
          </w:p>
        </w:tc>
      </w:tr>
      <w:tr>
        <w:tc>
          <w:tcPr>
            <w:tcW w:type="dxa" w:w="2835"/>
            <w:tcMar>
              <w:top w:w="90" w:type="dxa"/>
              <w:start w:w="100" w:type="dxa"/>
              <w:bottom w:w="90" w:type="dxa"/>
              <w:end w:w="100" w:type="dxa"/>
            </w:tcMar>
            <w:vAlign w:val="center"/>
          </w:tcPr>
          <w:p>
            <w:r>
              <w:rPr>
                <w:rFonts w:ascii="Arial" w:hAnsi="Arial" w:eastAsia="Arial"/>
                <w:b w:val="0"/>
                <w:i w:val="0"/>
                <w:color w:val="20242A"/>
                <w:sz w:val="19"/>
              </w:rPr>
              <w:t>Shift + ← / →</w:t>
            </w:r>
          </w:p>
        </w:tc>
        <w:tc>
          <w:tcPr>
            <w:tcW w:type="dxa" w:w="6236"/>
            <w:tcMar>
              <w:top w:w="90" w:type="dxa"/>
              <w:start w:w="100" w:type="dxa"/>
              <w:bottom w:w="90" w:type="dxa"/>
              <w:end w:w="100" w:type="dxa"/>
            </w:tcMar>
            <w:vAlign w:val="center"/>
          </w:tcPr>
          <w:p>
            <w:r>
              <w:rPr>
                <w:rFonts w:ascii="Arial" w:hAnsi="Arial" w:eastAsia="Arial"/>
                <w:b w:val="0"/>
                <w:i w:val="0"/>
                <w:color w:val="20242A"/>
                <w:sz w:val="19"/>
              </w:rPr>
              <w:t>Lùi/tiến 5 giây</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9"/>
              </w:rPr>
              <w:t>1 / 2 / 3</w:t>
            </w:r>
          </w:p>
        </w:tc>
        <w:tc>
          <w:tcPr>
            <w:tcW w:type="dxa" w:w="6236"/>
            <w:tcMar>
              <w:top w:w="90" w:type="dxa"/>
              <w:start w:w="100" w:type="dxa"/>
              <w:bottom w:w="90" w:type="dxa"/>
              <w:end w:w="100" w:type="dxa"/>
            </w:tcMar>
            <w:vAlign w:val="center"/>
            <w:shd w:fill="F8FAFC"/>
          </w:tcPr>
          <w:p>
            <w:r>
              <w:rPr>
                <w:rFonts w:ascii="Arial" w:hAnsi="Arial" w:eastAsia="Arial"/>
                <w:b w:val="0"/>
                <w:i w:val="0"/>
                <w:color w:val="20242A"/>
                <w:sz w:val="19"/>
              </w:rPr>
              <w:t>Low / Medium / High priority</w:t>
            </w:r>
          </w:p>
        </w:tc>
      </w:tr>
      <w:tr>
        <w:tc>
          <w:tcPr>
            <w:tcW w:type="dxa" w:w="2835"/>
            <w:tcMar>
              <w:top w:w="90" w:type="dxa"/>
              <w:start w:w="100" w:type="dxa"/>
              <w:bottom w:w="90" w:type="dxa"/>
              <w:end w:w="100" w:type="dxa"/>
            </w:tcMar>
            <w:vAlign w:val="center"/>
          </w:tcPr>
          <w:p>
            <w:r>
              <w:rPr>
                <w:rFonts w:ascii="Arial" w:hAnsi="Arial" w:eastAsia="Arial"/>
                <w:b w:val="0"/>
                <w:i w:val="0"/>
                <w:color w:val="20242A"/>
                <w:sz w:val="19"/>
              </w:rPr>
              <w:t>Ctrl + Enter</w:t>
            </w:r>
          </w:p>
        </w:tc>
        <w:tc>
          <w:tcPr>
            <w:tcW w:type="dxa" w:w="6236"/>
            <w:tcMar>
              <w:top w:w="90" w:type="dxa"/>
              <w:start w:w="100" w:type="dxa"/>
              <w:bottom w:w="90" w:type="dxa"/>
              <w:end w:w="100" w:type="dxa"/>
            </w:tcMar>
            <w:vAlign w:val="center"/>
          </w:tcPr>
          <w:p>
            <w:r>
              <w:rPr>
                <w:rFonts w:ascii="Arial" w:hAnsi="Arial" w:eastAsia="Arial"/>
                <w:b w:val="0"/>
                <w:i w:val="0"/>
                <w:color w:val="20242A"/>
                <w:sz w:val="19"/>
              </w:rPr>
              <w:t>Lưu comment</w:t>
            </w:r>
          </w:p>
        </w:tc>
      </w:tr>
    </w:tbl>
    <w:p>
      <w:pPr>
        <w:pStyle w:val="Heading3"/>
        <w:keepNext/>
        <w:spacing w:before="160" w:after="100"/>
      </w:pPr>
      <w:r>
        <w:t>Một feedback hoàn chỉnh nên chứa</w:t>
      </w:r>
    </w:p>
    <w:p>
      <w:pPr>
        <w:pStyle w:val="ListBullet"/>
        <w:spacing w:after="60"/>
      </w:pPr>
      <w:r>
        <w:rPr>
          <w:rFonts w:ascii="Arial" w:hAnsi="Arial" w:eastAsia="Arial"/>
          <w:b w:val="0"/>
          <w:i w:val="0"/>
          <w:color w:val="20242A"/>
          <w:sz w:val="21"/>
        </w:rPr>
        <w:t>Edit Version</w:t>
      </w:r>
    </w:p>
    <w:p>
      <w:pPr>
        <w:pStyle w:val="ListBullet"/>
        <w:spacing w:after="60"/>
      </w:pPr>
      <w:r>
        <w:rPr>
          <w:rFonts w:ascii="Arial" w:hAnsi="Arial" w:eastAsia="Arial"/>
          <w:b w:val="0"/>
          <w:i w:val="0"/>
          <w:color w:val="20242A"/>
          <w:sz w:val="21"/>
        </w:rPr>
        <w:t>Timestamp chính xác</w:t>
      </w:r>
    </w:p>
    <w:p>
      <w:pPr>
        <w:pStyle w:val="ListBullet"/>
        <w:spacing w:after="60"/>
      </w:pPr>
      <w:r>
        <w:rPr>
          <w:rFonts w:ascii="Arial" w:hAnsi="Arial" w:eastAsia="Arial"/>
          <w:b w:val="0"/>
          <w:i w:val="0"/>
          <w:color w:val="20242A"/>
          <w:sz w:val="21"/>
        </w:rPr>
        <w:t>Frame number (nếu xác định được)</w:t>
      </w:r>
    </w:p>
    <w:p>
      <w:pPr>
        <w:pStyle w:val="ListBullet"/>
        <w:spacing w:after="60"/>
      </w:pPr>
      <w:r>
        <w:rPr>
          <w:rFonts w:ascii="Arial" w:hAnsi="Arial" w:eastAsia="Arial"/>
          <w:b w:val="0"/>
          <w:i w:val="0"/>
          <w:color w:val="20242A"/>
          <w:sz w:val="21"/>
        </w:rPr>
        <w:t>Frame screenshot</w:t>
      </w:r>
    </w:p>
    <w:p>
      <w:pPr>
        <w:pStyle w:val="ListBullet"/>
        <w:spacing w:after="60"/>
      </w:pPr>
      <w:r>
        <w:rPr>
          <w:rFonts w:ascii="Arial" w:hAnsi="Arial" w:eastAsia="Arial"/>
          <w:b w:val="0"/>
          <w:i w:val="0"/>
          <w:color w:val="20242A"/>
          <w:sz w:val="21"/>
        </w:rPr>
        <w:t>Category</w:t>
      </w:r>
    </w:p>
    <w:p>
      <w:pPr>
        <w:pStyle w:val="ListBullet"/>
        <w:spacing w:after="60"/>
      </w:pPr>
      <w:r>
        <w:rPr>
          <w:rFonts w:ascii="Arial" w:hAnsi="Arial" w:eastAsia="Arial"/>
          <w:b w:val="0"/>
          <w:i w:val="0"/>
          <w:color w:val="20242A"/>
          <w:sz w:val="21"/>
        </w:rPr>
        <w:t>Priority</w:t>
      </w:r>
    </w:p>
    <w:p>
      <w:pPr>
        <w:pStyle w:val="ListBullet"/>
        <w:spacing w:after="60"/>
      </w:pPr>
      <w:r>
        <w:rPr>
          <w:rFonts w:ascii="Arial" w:hAnsi="Arial" w:eastAsia="Arial"/>
          <w:b w:val="0"/>
          <w:i w:val="0"/>
          <w:color w:val="20242A"/>
          <w:sz w:val="21"/>
        </w:rPr>
        <w:t>Comment</w:t>
      </w:r>
    </w:p>
    <w:p>
      <w:pPr>
        <w:pStyle w:val="ListBullet"/>
        <w:spacing w:after="60"/>
      </w:pPr>
      <w:r>
        <w:rPr>
          <w:rFonts w:ascii="Arial" w:hAnsi="Arial" w:eastAsia="Arial"/>
          <w:b w:val="0"/>
          <w:i w:val="0"/>
          <w:color w:val="20242A"/>
          <w:sz w:val="21"/>
        </w:rPr>
        <w:t>Annotation objects</w:t>
      </w:r>
    </w:p>
    <w:p>
      <w:pPr>
        <w:pStyle w:val="ListBullet"/>
        <w:spacing w:after="60"/>
      </w:pPr>
      <w:r>
        <w:rPr>
          <w:rFonts w:ascii="Arial" w:hAnsi="Arial" w:eastAsia="Arial"/>
          <w:b w:val="0"/>
          <w:i w:val="0"/>
          <w:color w:val="20242A"/>
          <w:sz w:val="21"/>
        </w:rPr>
        <w:t>Status</w:t>
      </w:r>
    </w:p>
    <w:p>
      <w:pPr>
        <w:pStyle w:val="ListBullet"/>
        <w:spacing w:after="60"/>
      </w:pPr>
      <w:r>
        <w:rPr>
          <w:rFonts w:ascii="Arial" w:hAnsi="Arial" w:eastAsia="Arial"/>
          <w:b w:val="0"/>
          <w:i w:val="0"/>
          <w:color w:val="20242A"/>
          <w:sz w:val="21"/>
        </w:rPr>
        <w:t>Lịch sử thay đổi status</w:t>
      </w:r>
    </w:p>
    <w:p>
      <w:pPr>
        <w:pStyle w:val="Heading2"/>
        <w:keepNext/>
        <w:spacing w:before="160" w:after="100"/>
      </w:pPr>
      <w:r>
        <w:t>2.5. Revision Package / Export to Agent</w:t>
      </w:r>
    </w:p>
    <w:p>
      <w:r>
        <w:rPr>
          <w:rFonts w:ascii="Arial" w:hAnsi="Arial" w:eastAsia="Arial"/>
          <w:b w:val="0"/>
          <w:i w:val="0"/>
          <w:sz w:val="21"/>
        </w:rPr>
        <w:t>Thay vì một nút Export đơn giản, app nên có Revision Brief Builder để người dùng chọn feedback nào gửi đi, context nào đính kèm và vùng nào đã approved/locked.</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551"/>
            <w:shd w:fill="1A365D"/>
            <w:tcMar>
              <w:top w:w="100" w:type="dxa"/>
              <w:start w:w="100" w:type="dxa"/>
              <w:bottom w:w="100" w:type="dxa"/>
              <w:end w:w="100" w:type="dxa"/>
            </w:tcMar>
            <w:vAlign w:val="center"/>
          </w:tcPr>
          <w:p>
            <w:pPr>
              <w:jc w:val="center"/>
            </w:pPr>
            <w:r>
              <w:rPr>
                <w:rFonts w:ascii="Arial" w:hAnsi="Arial" w:eastAsia="Arial"/>
                <w:b/>
                <w:i w:val="0"/>
                <w:color w:val="FFFFFF"/>
                <w:sz w:val="18"/>
              </w:rPr>
              <w:t>Trường</w:t>
            </w:r>
          </w:p>
        </w:tc>
        <w:tc>
          <w:tcPr>
            <w:tcW w:type="dxa" w:w="6803"/>
            <w:shd w:fill="1A365D"/>
            <w:tcMar>
              <w:top w:w="100" w:type="dxa"/>
              <w:start w:w="100" w:type="dxa"/>
              <w:bottom w:w="100" w:type="dxa"/>
              <w:end w:w="100" w:type="dxa"/>
            </w:tcMar>
            <w:vAlign w:val="center"/>
          </w:tcPr>
          <w:p>
            <w:pPr>
              <w:jc w:val="center"/>
            </w:pPr>
            <w:r>
              <w:rPr>
                <w:rFonts w:ascii="Arial" w:hAnsi="Arial" w:eastAsia="Arial"/>
                <w:b/>
                <w:i w:val="0"/>
                <w:color w:val="FFFFFF"/>
                <w:sz w:val="18"/>
              </w:rPr>
              <w:t>Ý nghĩa</w:t>
            </w:r>
          </w:p>
        </w:tc>
      </w:tr>
      <w:tr>
        <w:tc>
          <w:tcPr>
            <w:tcW w:type="dxa" w:w="2551"/>
            <w:tcMar>
              <w:top w:w="90" w:type="dxa"/>
              <w:start w:w="100" w:type="dxa"/>
              <w:bottom w:w="90" w:type="dxa"/>
              <w:end w:w="100" w:type="dxa"/>
            </w:tcMar>
            <w:vAlign w:val="center"/>
          </w:tcPr>
          <w:p>
            <w:r>
              <w:rPr>
                <w:rFonts w:ascii="Arial" w:hAnsi="Arial" w:eastAsia="Arial"/>
                <w:b w:val="0"/>
                <w:i w:val="0"/>
                <w:color w:val="20242A"/>
                <w:sz w:val="18"/>
              </w:rPr>
              <w:t>Source version</w:t>
            </w:r>
          </w:p>
        </w:tc>
        <w:tc>
          <w:tcPr>
            <w:tcW w:type="dxa" w:w="6803"/>
            <w:tcMar>
              <w:top w:w="90" w:type="dxa"/>
              <w:start w:w="100" w:type="dxa"/>
              <w:bottom w:w="90" w:type="dxa"/>
              <w:end w:w="100" w:type="dxa"/>
            </w:tcMar>
            <w:vAlign w:val="center"/>
          </w:tcPr>
          <w:p>
            <w:r>
              <w:rPr>
                <w:rFonts w:ascii="Arial" w:hAnsi="Arial" w:eastAsia="Arial"/>
                <w:b w:val="0"/>
                <w:i w:val="0"/>
                <w:color w:val="20242A"/>
                <w:sz w:val="18"/>
              </w:rPr>
              <w:t>Draft đang được sửa, ví dụ V2.</w:t>
            </w:r>
          </w:p>
        </w:tc>
      </w:tr>
      <w:tr>
        <w:tc>
          <w:tcPr>
            <w:tcW w:type="dxa" w:w="2551"/>
            <w:tcMar>
              <w:top w:w="90" w:type="dxa"/>
              <w:start w:w="100" w:type="dxa"/>
              <w:bottom w:w="90" w:type="dxa"/>
              <w:end w:w="100" w:type="dxa"/>
            </w:tcMar>
            <w:vAlign w:val="center"/>
            <w:shd w:fill="F8FAFC"/>
          </w:tcPr>
          <w:p>
            <w:r>
              <w:rPr>
                <w:rFonts w:ascii="Arial" w:hAnsi="Arial" w:eastAsia="Arial"/>
                <w:b w:val="0"/>
                <w:i w:val="0"/>
                <w:color w:val="20242A"/>
                <w:sz w:val="18"/>
              </w:rPr>
              <w:t>Selected comments</w:t>
            </w:r>
          </w:p>
        </w:tc>
        <w:tc>
          <w:tcPr>
            <w:tcW w:type="dxa" w:w="6803"/>
            <w:tcMar>
              <w:top w:w="90" w:type="dxa"/>
              <w:start w:w="100" w:type="dxa"/>
              <w:bottom w:w="90" w:type="dxa"/>
              <w:end w:w="100" w:type="dxa"/>
            </w:tcMar>
            <w:vAlign w:val="center"/>
            <w:shd w:fill="F8FAFC"/>
          </w:tcPr>
          <w:p>
            <w:r>
              <w:rPr>
                <w:rFonts w:ascii="Arial" w:hAnsi="Arial" w:eastAsia="Arial"/>
                <w:b w:val="0"/>
                <w:i w:val="0"/>
                <w:color w:val="20242A"/>
                <w:sz w:val="18"/>
              </w:rPr>
              <w:t>Có thể chỉ gửi High + Medium, hoặc chọn thủ công.</w:t>
            </w:r>
          </w:p>
        </w:tc>
      </w:tr>
      <w:tr>
        <w:tc>
          <w:tcPr>
            <w:tcW w:type="dxa" w:w="2551"/>
            <w:tcMar>
              <w:top w:w="90" w:type="dxa"/>
              <w:start w:w="100" w:type="dxa"/>
              <w:bottom w:w="90" w:type="dxa"/>
              <w:end w:w="100" w:type="dxa"/>
            </w:tcMar>
            <w:vAlign w:val="center"/>
          </w:tcPr>
          <w:p>
            <w:r>
              <w:rPr>
                <w:rFonts w:ascii="Arial" w:hAnsi="Arial" w:eastAsia="Arial"/>
                <w:b w:val="0"/>
                <w:i w:val="0"/>
                <w:color w:val="20242A"/>
                <w:sz w:val="18"/>
              </w:rPr>
              <w:t>Attachments</w:t>
            </w:r>
          </w:p>
        </w:tc>
        <w:tc>
          <w:tcPr>
            <w:tcW w:type="dxa" w:w="6803"/>
            <w:tcMar>
              <w:top w:w="90" w:type="dxa"/>
              <w:start w:w="100" w:type="dxa"/>
              <w:bottom w:w="90" w:type="dxa"/>
              <w:end w:w="100" w:type="dxa"/>
            </w:tcMar>
            <w:vAlign w:val="center"/>
          </w:tcPr>
          <w:p>
            <w:r>
              <w:rPr>
                <w:rFonts w:ascii="Arial" w:hAnsi="Arial" w:eastAsia="Arial"/>
                <w:b w:val="0"/>
                <w:i w:val="0"/>
                <w:color w:val="20242A"/>
                <w:sz w:val="18"/>
              </w:rPr>
              <w:t>Annotated frame, original frame, reference image.</w:t>
            </w:r>
          </w:p>
        </w:tc>
      </w:tr>
      <w:tr>
        <w:tc>
          <w:tcPr>
            <w:tcW w:type="dxa" w:w="2551"/>
            <w:tcMar>
              <w:top w:w="90" w:type="dxa"/>
              <w:start w:w="100" w:type="dxa"/>
              <w:bottom w:w="90" w:type="dxa"/>
              <w:end w:w="100" w:type="dxa"/>
            </w:tcMar>
            <w:vAlign w:val="center"/>
            <w:shd w:fill="F8FAFC"/>
          </w:tcPr>
          <w:p>
            <w:r>
              <w:rPr>
                <w:rFonts w:ascii="Arial" w:hAnsi="Arial" w:eastAsia="Arial"/>
                <w:b w:val="0"/>
                <w:i w:val="0"/>
                <w:color w:val="20242A"/>
                <w:sz w:val="18"/>
              </w:rPr>
              <w:t>Context</w:t>
            </w:r>
          </w:p>
        </w:tc>
        <w:tc>
          <w:tcPr>
            <w:tcW w:type="dxa" w:w="6803"/>
            <w:tcMar>
              <w:top w:w="90" w:type="dxa"/>
              <w:start w:w="100" w:type="dxa"/>
              <w:bottom w:w="90" w:type="dxa"/>
              <w:end w:w="100" w:type="dxa"/>
            </w:tcMar>
            <w:vAlign w:val="center"/>
            <w:shd w:fill="F8FAFC"/>
          </w:tcPr>
          <w:p>
            <w:r>
              <w:rPr>
                <w:rFonts w:ascii="Arial" w:hAnsi="Arial" w:eastAsia="Arial"/>
                <w:b w:val="0"/>
                <w:i w:val="0"/>
                <w:color w:val="20242A"/>
                <w:sz w:val="18"/>
              </w:rPr>
              <w:t>Project brief, SRC metadata, editing preferences.</w:t>
            </w:r>
          </w:p>
        </w:tc>
      </w:tr>
      <w:tr>
        <w:tc>
          <w:tcPr>
            <w:tcW w:type="dxa" w:w="2551"/>
            <w:tcMar>
              <w:top w:w="90" w:type="dxa"/>
              <w:start w:w="100" w:type="dxa"/>
              <w:bottom w:w="90" w:type="dxa"/>
              <w:end w:w="100" w:type="dxa"/>
            </w:tcMar>
            <w:vAlign w:val="center"/>
          </w:tcPr>
          <w:p>
            <w:r>
              <w:rPr>
                <w:rFonts w:ascii="Arial" w:hAnsi="Arial" w:eastAsia="Arial"/>
                <w:b w:val="0"/>
                <w:i w:val="0"/>
                <w:color w:val="20242A"/>
                <w:sz w:val="18"/>
              </w:rPr>
              <w:t>Locked segments</w:t>
            </w:r>
          </w:p>
        </w:tc>
        <w:tc>
          <w:tcPr>
            <w:tcW w:type="dxa" w:w="6803"/>
            <w:tcMar>
              <w:top w:w="90" w:type="dxa"/>
              <w:start w:w="100" w:type="dxa"/>
              <w:bottom w:w="90" w:type="dxa"/>
              <w:end w:w="100" w:type="dxa"/>
            </w:tcMar>
            <w:vAlign w:val="center"/>
          </w:tcPr>
          <w:p>
            <w:r>
              <w:rPr>
                <w:rFonts w:ascii="Arial" w:hAnsi="Arial" w:eastAsia="Arial"/>
                <w:b w:val="0"/>
                <w:i w:val="0"/>
                <w:color w:val="20242A"/>
                <w:sz w:val="18"/>
              </w:rPr>
              <w:t>Khoảng thời gian đã approve, agent không được tự ý sửa.</w:t>
            </w:r>
          </w:p>
        </w:tc>
      </w:tr>
      <w:tr>
        <w:tc>
          <w:tcPr>
            <w:tcW w:type="dxa" w:w="2551"/>
            <w:tcMar>
              <w:top w:w="90" w:type="dxa"/>
              <w:start w:w="100" w:type="dxa"/>
              <w:bottom w:w="90" w:type="dxa"/>
              <w:end w:w="100" w:type="dxa"/>
            </w:tcMar>
            <w:vAlign w:val="center"/>
            <w:shd w:fill="F8FAFC"/>
          </w:tcPr>
          <w:p>
            <w:r>
              <w:rPr>
                <w:rFonts w:ascii="Arial" w:hAnsi="Arial" w:eastAsia="Arial"/>
                <w:b w:val="0"/>
                <w:i w:val="0"/>
                <w:color w:val="20242A"/>
                <w:sz w:val="18"/>
              </w:rPr>
              <w:t>Instruction</w:t>
            </w:r>
          </w:p>
        </w:tc>
        <w:tc>
          <w:tcPr>
            <w:tcW w:type="dxa" w:w="6803"/>
            <w:tcMar>
              <w:top w:w="90" w:type="dxa"/>
              <w:start w:w="100" w:type="dxa"/>
              <w:bottom w:w="90" w:type="dxa"/>
              <w:end w:w="100" w:type="dxa"/>
            </w:tcMar>
            <w:vAlign w:val="center"/>
            <w:shd w:fill="F8FAFC"/>
          </w:tcPr>
          <w:p>
            <w:r>
              <w:rPr>
                <w:rFonts w:ascii="Arial" w:hAnsi="Arial" w:eastAsia="Arial"/>
                <w:b w:val="0"/>
                <w:i w:val="0"/>
                <w:color w:val="20242A"/>
                <w:sz w:val="18"/>
              </w:rPr>
              <w:t>Ví dụ: “Fix all High + Medium issues without changing approved sections.”</w:t>
            </w:r>
          </w:p>
        </w:tc>
      </w:tr>
    </w:tbl>
    <w:p>
      <w:pPr>
        <w:pStyle w:val="Heading2"/>
        <w:keepNext/>
        <w:spacing w:before="160" w:after="100"/>
      </w:pPr>
      <w:r>
        <w:t>2.6. Version Compare</w:t>
      </w:r>
    </w:p>
    <w:p>
      <w:pPr>
        <w:pStyle w:val="ListBullet"/>
        <w:spacing w:after="60"/>
      </w:pPr>
      <w:r>
        <w:rPr>
          <w:rFonts w:ascii="Arial" w:hAnsi="Arial" w:eastAsia="Arial"/>
          <w:b w:val="0"/>
          <w:i w:val="0"/>
          <w:color w:val="20242A"/>
          <w:sz w:val="21"/>
        </w:rPr>
        <w:t>Cho phép phát đồng bộ V2 và V3 hoặc chuyển nhanh A/B.</w:t>
      </w:r>
    </w:p>
    <w:p>
      <w:pPr>
        <w:pStyle w:val="ListBullet"/>
        <w:spacing w:after="60"/>
      </w:pPr>
      <w:r>
        <w:rPr>
          <w:rFonts w:ascii="Arial" w:hAnsi="Arial" w:eastAsia="Arial"/>
          <w:b w:val="0"/>
          <w:i w:val="0"/>
          <w:color w:val="20242A"/>
          <w:sz w:val="21"/>
        </w:rPr>
        <w:t>Hiển thị từng review với trạng thái ở version mới: Fixed / Partial / Still wrong / Worse.</w:t>
      </w:r>
    </w:p>
    <w:p>
      <w:pPr>
        <w:pStyle w:val="ListBullet"/>
        <w:spacing w:after="60"/>
      </w:pPr>
      <w:r>
        <w:rPr>
          <w:rFonts w:ascii="Arial" w:hAnsi="Arial" w:eastAsia="Arial"/>
          <w:b w:val="0"/>
          <w:i w:val="0"/>
          <w:color w:val="20242A"/>
          <w:sz w:val="21"/>
        </w:rPr>
        <w:t>Không tự động coi comment là Fixed chỉ vì timeline thay đổi; kết quả AI chỉ nên là đề xuất để người dùng xác nhận.</w:t>
      </w:r>
    </w:p>
    <w:p>
      <w:pPr>
        <w:pStyle w:val="ListBullet"/>
        <w:spacing w:after="60"/>
      </w:pPr>
      <w:r>
        <w:rPr>
          <w:rFonts w:ascii="Arial" w:hAnsi="Arial" w:eastAsia="Arial"/>
          <w:b w:val="0"/>
          <w:i w:val="0"/>
          <w:color w:val="20242A"/>
          <w:sz w:val="21"/>
        </w:rPr>
        <w:t>Dữ liệu “Fixed/Still wrong” rất hữu ích để đánh giá chất lượng agent về lâu dài.</w:t>
      </w:r>
    </w:p>
    <w:p>
      <w:pPr>
        <w:pStyle w:val="Heading2"/>
        <w:keepNext/>
        <w:spacing w:before="160" w:after="100"/>
      </w:pPr>
      <w:r>
        <w:t>2.7. Editing Memory</w:t>
      </w:r>
    </w:p>
    <w:p>
      <w:r>
        <w:rPr>
          <w:rFonts w:ascii="Arial" w:hAnsi="Arial" w:eastAsia="Arial"/>
          <w:b w:val="0"/>
          <w:i w:val="0"/>
          <w:sz w:val="21"/>
        </w:rPr>
        <w:t>Editing Memory là các quy tắc đã được người dùng xác nhận, không phải mọi nhận xét ngẫu nhiên trong từng project.</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4819"/>
            <w:shd w:fill="1A365D"/>
            <w:tcMar>
              <w:top w:w="100" w:type="dxa"/>
              <w:start w:w="100" w:type="dxa"/>
              <w:bottom w:w="100" w:type="dxa"/>
              <w:end w:w="100" w:type="dxa"/>
            </w:tcMar>
            <w:vAlign w:val="center"/>
          </w:tcPr>
          <w:p>
            <w:pPr>
              <w:jc w:val="center"/>
            </w:pPr>
            <w:r>
              <w:rPr>
                <w:rFonts w:ascii="Arial" w:hAnsi="Arial" w:eastAsia="Arial"/>
                <w:b/>
                <w:i w:val="0"/>
                <w:color w:val="FFFFFF"/>
                <w:sz w:val="18"/>
              </w:rPr>
              <w:t>Preference</w:t>
            </w:r>
          </w:p>
        </w:tc>
        <w:tc>
          <w:tcPr>
            <w:tcW w:type="dxa" w:w="2268"/>
            <w:shd w:fill="1A365D"/>
            <w:tcMar>
              <w:top w:w="100" w:type="dxa"/>
              <w:start w:w="100" w:type="dxa"/>
              <w:bottom w:w="100" w:type="dxa"/>
              <w:end w:w="100" w:type="dxa"/>
            </w:tcMar>
            <w:vAlign w:val="center"/>
          </w:tcPr>
          <w:p>
            <w:pPr>
              <w:jc w:val="center"/>
            </w:pPr>
            <w:r>
              <w:rPr>
                <w:rFonts w:ascii="Arial" w:hAnsi="Arial" w:eastAsia="Arial"/>
                <w:b/>
                <w:i w:val="0"/>
                <w:color w:val="FFFFFF"/>
                <w:sz w:val="18"/>
              </w:rPr>
              <w:t>Bằng chứng</w:t>
            </w:r>
          </w:p>
        </w:tc>
        <w:tc>
          <w:tcPr>
            <w:tcW w:type="dxa" w:w="1701"/>
            <w:shd w:fill="1A365D"/>
            <w:tcMar>
              <w:top w:w="100" w:type="dxa"/>
              <w:start w:w="100" w:type="dxa"/>
              <w:bottom w:w="100" w:type="dxa"/>
              <w:end w:w="100" w:type="dxa"/>
            </w:tcMar>
            <w:vAlign w:val="center"/>
          </w:tcPr>
          <w:p>
            <w:pPr>
              <w:jc w:val="center"/>
            </w:pPr>
            <w:r>
              <w:rPr>
                <w:rFonts w:ascii="Arial" w:hAnsi="Arial" w:eastAsia="Arial"/>
                <w:b/>
                <w:i w:val="0"/>
                <w:color w:val="FFFFFF"/>
                <w:sz w:val="18"/>
              </w:rPr>
              <w:t>Scope</w:t>
            </w:r>
          </w:p>
        </w:tc>
      </w:tr>
      <w:tr>
        <w:tc>
          <w:tcPr>
            <w:tcW w:type="dxa" w:w="4819"/>
            <w:tcMar>
              <w:top w:w="90" w:type="dxa"/>
              <w:start w:w="100" w:type="dxa"/>
              <w:bottom w:w="90" w:type="dxa"/>
              <w:end w:w="100" w:type="dxa"/>
            </w:tcMar>
            <w:vAlign w:val="center"/>
          </w:tcPr>
          <w:p>
            <w:r>
              <w:rPr>
                <w:rFonts w:ascii="Arial" w:hAnsi="Arial" w:eastAsia="Arial"/>
                <w:b w:val="0"/>
                <w:i w:val="0"/>
                <w:color w:val="20242A"/>
                <w:sz w:val="18"/>
              </w:rPr>
              <w:t>Avoid aggressive digital zoom</w:t>
            </w:r>
          </w:p>
        </w:tc>
        <w:tc>
          <w:tcPr>
            <w:tcW w:type="dxa" w:w="2268"/>
            <w:tcMar>
              <w:top w:w="90" w:type="dxa"/>
              <w:start w:w="100" w:type="dxa"/>
              <w:bottom w:w="90" w:type="dxa"/>
              <w:end w:w="100" w:type="dxa"/>
            </w:tcMar>
            <w:vAlign w:val="center"/>
          </w:tcPr>
          <w:p>
            <w:r>
              <w:rPr>
                <w:rFonts w:ascii="Arial" w:hAnsi="Arial" w:eastAsia="Arial"/>
                <w:b w:val="0"/>
                <w:i w:val="0"/>
                <w:color w:val="20242A"/>
                <w:sz w:val="18"/>
              </w:rPr>
              <w:t>18 lần xuất hiện</w:t>
            </w:r>
          </w:p>
        </w:tc>
        <w:tc>
          <w:tcPr>
            <w:tcW w:type="dxa" w:w="1701"/>
            <w:tcMar>
              <w:top w:w="90" w:type="dxa"/>
              <w:start w:w="100" w:type="dxa"/>
              <w:bottom w:w="90" w:type="dxa"/>
              <w:end w:w="100" w:type="dxa"/>
            </w:tcMar>
            <w:vAlign w:val="center"/>
          </w:tcPr>
          <w:p>
            <w:r>
              <w:rPr>
                <w:rFonts w:ascii="Arial" w:hAnsi="Arial" w:eastAsia="Arial"/>
                <w:b w:val="0"/>
                <w:i w:val="0"/>
                <w:color w:val="20242A"/>
                <w:sz w:val="18"/>
              </w:rPr>
              <w:t>GLOBAL</w:t>
            </w:r>
          </w:p>
        </w:tc>
      </w:tr>
      <w:tr>
        <w:tc>
          <w:tcPr>
            <w:tcW w:type="dxa" w:w="4819"/>
            <w:tcMar>
              <w:top w:w="90" w:type="dxa"/>
              <w:start w:w="100" w:type="dxa"/>
              <w:bottom w:w="90" w:type="dxa"/>
              <w:end w:w="100" w:type="dxa"/>
            </w:tcMar>
            <w:vAlign w:val="center"/>
            <w:shd w:fill="F8FAFC"/>
          </w:tcPr>
          <w:p>
            <w:r>
              <w:rPr>
                <w:rFonts w:ascii="Arial" w:hAnsi="Arial" w:eastAsia="Arial"/>
                <w:b w:val="0"/>
                <w:i w:val="0"/>
                <w:color w:val="20242A"/>
                <w:sz w:val="18"/>
              </w:rPr>
              <w:t>Subtitle không che mặt</w:t>
            </w:r>
          </w:p>
        </w:tc>
        <w:tc>
          <w:tcPr>
            <w:tcW w:type="dxa" w:w="2268"/>
            <w:tcMar>
              <w:top w:w="90" w:type="dxa"/>
              <w:start w:w="100" w:type="dxa"/>
              <w:bottom w:w="90" w:type="dxa"/>
              <w:end w:w="100" w:type="dxa"/>
            </w:tcMar>
            <w:vAlign w:val="center"/>
            <w:shd w:fill="F8FAFC"/>
          </w:tcPr>
          <w:p>
            <w:r>
              <w:rPr>
                <w:rFonts w:ascii="Arial" w:hAnsi="Arial" w:eastAsia="Arial"/>
                <w:b w:val="0"/>
                <w:i w:val="0"/>
                <w:color w:val="20242A"/>
                <w:sz w:val="18"/>
              </w:rPr>
              <w:t>12 lần xuất hiện</w:t>
            </w:r>
          </w:p>
        </w:tc>
        <w:tc>
          <w:tcPr>
            <w:tcW w:type="dxa" w:w="1701"/>
            <w:tcMar>
              <w:top w:w="90" w:type="dxa"/>
              <w:start w:w="100" w:type="dxa"/>
              <w:bottom w:w="90" w:type="dxa"/>
              <w:end w:w="100" w:type="dxa"/>
            </w:tcMar>
            <w:vAlign w:val="center"/>
            <w:shd w:fill="F8FAFC"/>
          </w:tcPr>
          <w:p>
            <w:r>
              <w:rPr>
                <w:rFonts w:ascii="Arial" w:hAnsi="Arial" w:eastAsia="Arial"/>
                <w:b w:val="0"/>
                <w:i w:val="0"/>
                <w:color w:val="20242A"/>
                <w:sz w:val="18"/>
              </w:rPr>
              <w:t>GLOBAL</w:t>
            </w:r>
          </w:p>
        </w:tc>
      </w:tr>
      <w:tr>
        <w:tc>
          <w:tcPr>
            <w:tcW w:type="dxa" w:w="4819"/>
            <w:tcMar>
              <w:top w:w="90" w:type="dxa"/>
              <w:start w:w="100" w:type="dxa"/>
              <w:bottom w:w="90" w:type="dxa"/>
              <w:end w:w="100" w:type="dxa"/>
            </w:tcMar>
            <w:vAlign w:val="center"/>
          </w:tcPr>
          <w:p>
            <w:r>
              <w:rPr>
                <w:rFonts w:ascii="Arial" w:hAnsi="Arial" w:eastAsia="Arial"/>
                <w:b w:val="0"/>
                <w:i w:val="0"/>
                <w:color w:val="20242A"/>
                <w:sz w:val="18"/>
              </w:rPr>
              <w:t>Ưu tiên shot ổn định hơn shaky close-up</w:t>
            </w:r>
          </w:p>
        </w:tc>
        <w:tc>
          <w:tcPr>
            <w:tcW w:type="dxa" w:w="2268"/>
            <w:tcMar>
              <w:top w:w="90" w:type="dxa"/>
              <w:start w:w="100" w:type="dxa"/>
              <w:bottom w:w="90" w:type="dxa"/>
              <w:end w:w="100" w:type="dxa"/>
            </w:tcMar>
            <w:vAlign w:val="center"/>
          </w:tcPr>
          <w:p>
            <w:r>
              <w:rPr>
                <w:rFonts w:ascii="Arial" w:hAnsi="Arial" w:eastAsia="Arial"/>
                <w:b w:val="0"/>
                <w:i w:val="0"/>
                <w:color w:val="20242A"/>
                <w:sz w:val="18"/>
              </w:rPr>
              <w:t>9 lần xuất hiện</w:t>
            </w:r>
          </w:p>
        </w:tc>
        <w:tc>
          <w:tcPr>
            <w:tcW w:type="dxa" w:w="1701"/>
            <w:tcMar>
              <w:top w:w="90" w:type="dxa"/>
              <w:start w:w="100" w:type="dxa"/>
              <w:bottom w:w="90" w:type="dxa"/>
              <w:end w:w="100" w:type="dxa"/>
            </w:tcMar>
            <w:vAlign w:val="center"/>
          </w:tcPr>
          <w:p>
            <w:r>
              <w:rPr>
                <w:rFonts w:ascii="Arial" w:hAnsi="Arial" w:eastAsia="Arial"/>
                <w:b w:val="0"/>
                <w:i w:val="0"/>
                <w:color w:val="20242A"/>
                <w:sz w:val="18"/>
              </w:rPr>
              <w:t>GLOBAL</w:t>
            </w:r>
          </w:p>
        </w:tc>
      </w:tr>
      <w:tr>
        <w:tc>
          <w:tcPr>
            <w:tcW w:type="dxa" w:w="4819"/>
            <w:tcMar>
              <w:top w:w="90" w:type="dxa"/>
              <w:start w:w="100" w:type="dxa"/>
              <w:bottom w:w="90" w:type="dxa"/>
              <w:end w:w="100" w:type="dxa"/>
            </w:tcMar>
            <w:vAlign w:val="center"/>
            <w:shd w:fill="F8FAFC"/>
          </w:tcPr>
          <w:p>
            <w:r>
              <w:rPr>
                <w:rFonts w:ascii="Arial" w:hAnsi="Arial" w:eastAsia="Arial"/>
                <w:b w:val="0"/>
                <w:i w:val="0"/>
                <w:color w:val="20242A"/>
                <w:sz w:val="18"/>
              </w:rPr>
              <w:t>Hook thay đổi visual trong 2 giây đầu</w:t>
            </w:r>
          </w:p>
        </w:tc>
        <w:tc>
          <w:tcPr>
            <w:tcW w:type="dxa" w:w="2268"/>
            <w:tcMar>
              <w:top w:w="90" w:type="dxa"/>
              <w:start w:w="100" w:type="dxa"/>
              <w:bottom w:w="90" w:type="dxa"/>
              <w:end w:w="100" w:type="dxa"/>
            </w:tcMar>
            <w:vAlign w:val="center"/>
            <w:shd w:fill="F8FAFC"/>
          </w:tcPr>
          <w:p>
            <w:r>
              <w:rPr>
                <w:rFonts w:ascii="Arial" w:hAnsi="Arial" w:eastAsia="Arial"/>
                <w:b w:val="0"/>
                <w:i w:val="0"/>
                <w:color w:val="20242A"/>
                <w:sz w:val="18"/>
              </w:rPr>
              <w:t>7 lần xuất hiện</w:t>
            </w:r>
          </w:p>
        </w:tc>
        <w:tc>
          <w:tcPr>
            <w:tcW w:type="dxa" w:w="1701"/>
            <w:tcMar>
              <w:top w:w="90" w:type="dxa"/>
              <w:start w:w="100" w:type="dxa"/>
              <w:bottom w:w="90" w:type="dxa"/>
              <w:end w:w="100" w:type="dxa"/>
            </w:tcMar>
            <w:vAlign w:val="center"/>
            <w:shd w:fill="F8FAFC"/>
          </w:tcPr>
          <w:p>
            <w:r>
              <w:rPr>
                <w:rFonts w:ascii="Arial" w:hAnsi="Arial" w:eastAsia="Arial"/>
                <w:b w:val="0"/>
                <w:i w:val="0"/>
                <w:color w:val="20242A"/>
                <w:sz w:val="18"/>
              </w:rPr>
              <w:t>Short-form</w:t>
            </w:r>
          </w:p>
        </w:tc>
      </w:tr>
    </w:tbl>
    <w:tbl>
      <w:tblPr>
        <w:tblW w:type="auto" w:w="0"/>
        <w:jc w:val="center"/>
        <w:tblLayout w:type="autofit"/>
        <w:tblLook w:firstColumn="1" w:firstRow="1" w:lastColumn="0" w:lastRow="0" w:noHBand="0" w:noVBand="1" w:val="04A0"/>
      </w:tblPr>
      <w:tblGrid>
        <w:gridCol w:w="9972"/>
      </w:tblGrid>
      <w:tr>
        <w:tc>
          <w:tcPr>
            <w:tcW w:type="dxa" w:w="9972"/>
            <w:shd w:fill="EEF7F2"/>
            <w:tcMar>
              <w:top w:w="160" w:type="dxa"/>
              <w:start w:w="180" w:type="dxa"/>
              <w:bottom w:w="160" w:type="dxa"/>
              <w:end w:w="180" w:type="dxa"/>
            </w:tcMar>
          </w:tcPr>
          <w:p>
            <w:r>
              <w:rPr>
                <w:rFonts w:ascii="Arial" w:hAnsi="Arial" w:eastAsia="Arial"/>
                <w:b/>
                <w:i w:val="0"/>
                <w:color w:val="1A365D"/>
                <w:sz w:val="21"/>
              </w:rPr>
              <w:t>CƠ CHẾ XÁC NHẬN</w:t>
              <w:br/>
            </w:r>
            <w:r>
              <w:rPr>
                <w:rFonts w:ascii="Arial" w:hAnsi="Arial" w:eastAsia="Arial"/>
                <w:b w:val="0"/>
                <w:i w:val="0"/>
                <w:color w:val="20242A"/>
                <w:sz w:val="20"/>
              </w:rPr>
              <w:t>Khi AI phát hiện một pattern lặp lại, app nên hỏi “Add this to your editing preferences?” với lựa chọn Not now / Add rule. Không tự động biến mọi feedback thành luật.</w:t>
            </w:r>
          </w:p>
        </w:tc>
      </w:tr>
    </w:tbl>
    <w:p>
      <w:pPr>
        <w:spacing w:after="0"/>
      </w:pPr>
    </w:p>
    <w:p>
      <w:r>
        <w:br w:type="page"/>
      </w:r>
    </w:p>
    <w:p>
      <w:pPr>
        <w:pStyle w:val="Heading1"/>
        <w:keepNext/>
        <w:spacing w:before="240" w:after="100"/>
      </w:pPr>
      <w:r>
        <w:t>CHƯƠNG 3. DATABASE / SCHEMA</w:t>
      </w:r>
    </w:p>
    <w:p>
      <w:pPr>
        <w:pStyle w:val="Heading2"/>
        <w:keepNext/>
        <w:spacing w:before="160" w:after="100"/>
      </w:pPr>
      <w:r>
        <w:t>3.1. Nguyên tắc lưu trữ</w:t>
      </w:r>
    </w:p>
    <w:p>
      <w:pPr>
        <w:pStyle w:val="ListBullet"/>
        <w:spacing w:after="60"/>
      </w:pPr>
      <w:r>
        <w:rPr>
          <w:rFonts w:ascii="Arial" w:hAnsi="Arial" w:eastAsia="Arial"/>
          <w:b w:val="0"/>
          <w:i w:val="0"/>
          <w:color w:val="20242A"/>
          <w:sz w:val="21"/>
        </w:rPr>
        <w:t>Dùng SQLite cho metadata và quan hệ ở phiên bản đầu.</w:t>
      </w:r>
    </w:p>
    <w:p>
      <w:pPr>
        <w:pStyle w:val="ListBullet"/>
        <w:spacing w:after="60"/>
      </w:pPr>
      <w:r>
        <w:rPr>
          <w:rFonts w:ascii="Arial" w:hAnsi="Arial" w:eastAsia="Arial"/>
          <w:b w:val="0"/>
          <w:i w:val="0"/>
          <w:color w:val="20242A"/>
          <w:sz w:val="21"/>
        </w:rPr>
        <w:t>Không lưu file video/image nhị phân trực tiếp trong SQLite; chỉ lưu path, hash và metadata.</w:t>
      </w:r>
    </w:p>
    <w:p>
      <w:pPr>
        <w:pStyle w:val="ListBullet"/>
        <w:spacing w:after="60"/>
      </w:pPr>
      <w:r>
        <w:rPr>
          <w:rFonts w:ascii="Arial" w:hAnsi="Arial" w:eastAsia="Arial"/>
          <w:b w:val="0"/>
          <w:i w:val="0"/>
          <w:color w:val="20242A"/>
          <w:sz w:val="21"/>
        </w:rPr>
        <w:t>Media nên được tổ chức theo project folder: source, proxy, thumbnails, frames, annotations, versions, exports.</w:t>
      </w:r>
    </w:p>
    <w:p>
      <w:pPr>
        <w:pStyle w:val="ListBullet"/>
        <w:spacing w:after="60"/>
      </w:pPr>
      <w:r>
        <w:rPr>
          <w:rFonts w:ascii="Arial" w:hAnsi="Arial" w:eastAsia="Arial"/>
          <w:b w:val="0"/>
          <w:i w:val="0"/>
          <w:color w:val="20242A"/>
          <w:sz w:val="21"/>
        </w:rPr>
        <w:t>Mọi AI result cần lưu model/version và thời điểm tạo để có thể re-run hoặc audit sau này.</w:t>
      </w:r>
    </w:p>
    <w:p>
      <w:pPr>
        <w:pStyle w:val="ListBullet"/>
        <w:spacing w:after="60"/>
      </w:pPr>
      <w:r>
        <w:rPr>
          <w:rFonts w:ascii="Arial" w:hAnsi="Arial" w:eastAsia="Arial"/>
          <w:b w:val="0"/>
          <w:i w:val="0"/>
          <w:color w:val="20242A"/>
          <w:sz w:val="21"/>
        </w:rPr>
        <w:t>Các giá trị time nên thống nhất dùng giây dạng số thực hoặc integer micro/milliseconds; tránh lưu chuỗi timecode làm khóa logic.</w:t>
      </w:r>
    </w:p>
    <w:tbl>
      <w:tblPr>
        <w:tblStyle w:val="TableGrid"/>
        <w:tblW w:type="auto" w:w="0"/>
        <w:jc w:val="center"/>
        <w:tblLook w:firstColumn="1" w:firstRow="1" w:lastColumn="0" w:lastRow="0" w:noHBand="0" w:noVBand="1" w:val="04A0"/>
      </w:tblPr>
      <w:tblGrid>
        <w:gridCol w:w="9972"/>
      </w:tblGrid>
      <w:tr>
        <w:tc>
          <w:tcPr>
            <w:tcW w:type="dxa" w:w="9972"/>
            <w:shd w:fill="F7F8FA"/>
            <w:tcMar>
              <w:top w:w="150" w:type="dxa"/>
              <w:start w:w="160" w:type="dxa"/>
              <w:bottom w:w="150" w:type="dxa"/>
              <w:end w:w="160" w:type="dxa"/>
            </w:tcMar>
          </w:tcPr>
          <w:p>
            <w:pPr>
              <w:spacing w:after="0"/>
            </w:pPr>
            <w:r>
              <w:rPr>
                <w:rFonts w:ascii="DejaVu Sans Mono" w:hAnsi="DejaVu Sans Mono" w:eastAsia="DejaVu Sans Mono"/>
                <w:color w:val="27313C"/>
                <w:sz w:val="17"/>
              </w:rPr>
              <w:t>MyProject/</w:t>
              <w:br/>
            </w:r>
            <w:r>
              <w:rPr>
                <w:rFonts w:ascii="DejaVu Sans Mono" w:hAnsi="DejaVu Sans Mono" w:eastAsia="DejaVu Sans Mono"/>
                <w:color w:val="27313C"/>
                <w:sz w:val="17"/>
              </w:rPr>
              <w:t>├── project.db</w:t>
              <w:br/>
            </w:r>
            <w:r>
              <w:rPr>
                <w:rFonts w:ascii="DejaVu Sans Mono" w:hAnsi="DejaVu Sans Mono" w:eastAsia="DejaVu Sans Mono"/>
                <w:color w:val="27313C"/>
                <w:sz w:val="17"/>
              </w:rPr>
              <w:t>├── source/</w:t>
              <w:br/>
            </w:r>
            <w:r>
              <w:rPr>
                <w:rFonts w:ascii="DejaVu Sans Mono" w:hAnsi="DejaVu Sans Mono" w:eastAsia="DejaVu Sans Mono"/>
                <w:color w:val="27313C"/>
                <w:sz w:val="17"/>
              </w:rPr>
              <w:t>├── proxy/</w:t>
              <w:br/>
            </w:r>
            <w:r>
              <w:rPr>
                <w:rFonts w:ascii="DejaVu Sans Mono" w:hAnsi="DejaVu Sans Mono" w:eastAsia="DejaVu Sans Mono"/>
                <w:color w:val="27313C"/>
                <w:sz w:val="17"/>
              </w:rPr>
              <w:t>├── thumbnails/</w:t>
              <w:br/>
            </w:r>
            <w:r>
              <w:rPr>
                <w:rFonts w:ascii="DejaVu Sans Mono" w:hAnsi="DejaVu Sans Mono" w:eastAsia="DejaVu Sans Mono"/>
                <w:color w:val="27313C"/>
                <w:sz w:val="17"/>
              </w:rPr>
              <w:t>├── frames/</w:t>
              <w:br/>
            </w:r>
            <w:r>
              <w:rPr>
                <w:rFonts w:ascii="DejaVu Sans Mono" w:hAnsi="DejaVu Sans Mono" w:eastAsia="DejaVu Sans Mono"/>
                <w:color w:val="27313C"/>
                <w:sz w:val="17"/>
              </w:rPr>
              <w:t>├── annotations/</w:t>
              <w:br/>
            </w:r>
            <w:r>
              <w:rPr>
                <w:rFonts w:ascii="DejaVu Sans Mono" w:hAnsi="DejaVu Sans Mono" w:eastAsia="DejaVu Sans Mono"/>
                <w:color w:val="27313C"/>
                <w:sz w:val="17"/>
              </w:rPr>
              <w:t>├── versions/</w:t>
              <w:br/>
            </w:r>
            <w:r>
              <w:rPr>
                <w:rFonts w:ascii="DejaVu Sans Mono" w:hAnsi="DejaVu Sans Mono" w:eastAsia="DejaVu Sans Mono"/>
                <w:color w:val="27313C"/>
                <w:sz w:val="17"/>
              </w:rPr>
              <w:t>└── exports/</w:t>
            </w:r>
          </w:p>
        </w:tc>
      </w:tr>
    </w:tbl>
    <w:p>
      <w:pPr>
        <w:pStyle w:val="Heading2"/>
        <w:keepNext/>
        <w:spacing w:before="160" w:after="100"/>
      </w:pPr>
      <w:r>
        <w:t>3.2. Các bảng dữ liệu chính</w:t>
      </w:r>
    </w:p>
    <w:p>
      <w:pPr>
        <w:pStyle w:val="Heading3"/>
        <w:keepNext/>
        <w:spacing w:before="160" w:after="100"/>
      </w:pPr>
      <w:r>
        <w:t>Project</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835"/>
            <w:shd w:fill="1A365D"/>
            <w:tcMar>
              <w:top w:w="100" w:type="dxa"/>
              <w:start w:w="100" w:type="dxa"/>
              <w:bottom w:w="100" w:type="dxa"/>
              <w:end w:w="100" w:type="dxa"/>
            </w:tcMar>
            <w:vAlign w:val="center"/>
          </w:tcPr>
          <w:p>
            <w:pPr>
              <w:jc w:val="center"/>
            </w:pPr>
            <w:r>
              <w:rPr>
                <w:rFonts w:ascii="Arial" w:hAnsi="Arial" w:eastAsia="Arial"/>
                <w:b/>
                <w:i w:val="0"/>
                <w:color w:val="FFFFFF"/>
                <w:sz w:val="18"/>
              </w:rPr>
              <w:t>Field</w:t>
            </w:r>
          </w:p>
        </w:tc>
        <w:tc>
          <w:tcPr>
            <w:tcW w:type="dxa" w:w="1871"/>
            <w:shd w:fill="1A365D"/>
            <w:tcMar>
              <w:top w:w="100" w:type="dxa"/>
              <w:start w:w="100" w:type="dxa"/>
              <w:bottom w:w="100" w:type="dxa"/>
              <w:end w:w="100" w:type="dxa"/>
            </w:tcMar>
            <w:vAlign w:val="center"/>
          </w:tcPr>
          <w:p>
            <w:pPr>
              <w:jc w:val="center"/>
            </w:pPr>
            <w:r>
              <w:rPr>
                <w:rFonts w:ascii="Arial" w:hAnsi="Arial" w:eastAsia="Arial"/>
                <w:b/>
                <w:i w:val="0"/>
                <w:color w:val="FFFFFF"/>
                <w:sz w:val="18"/>
              </w:rPr>
              <w:t>Type</w:t>
            </w:r>
          </w:p>
        </w:tc>
        <w:tc>
          <w:tcPr>
            <w:tcW w:type="dxa" w:w="4649"/>
            <w:shd w:fill="1A365D"/>
            <w:tcMar>
              <w:top w:w="100" w:type="dxa"/>
              <w:start w:w="100" w:type="dxa"/>
              <w:bottom w:w="100" w:type="dxa"/>
              <w:end w:w="100" w:type="dxa"/>
            </w:tcMar>
            <w:vAlign w:val="center"/>
          </w:tcPr>
          <w:p>
            <w:pPr>
              <w:jc w:val="center"/>
            </w:pPr>
            <w:r>
              <w:rPr>
                <w:rFonts w:ascii="Arial" w:hAnsi="Arial" w:eastAsia="Arial"/>
                <w:b/>
                <w:i w:val="0"/>
                <w:color w:val="FFFFFF"/>
                <w:sz w:val="18"/>
              </w:rPr>
              <w:t>Ý nghĩa</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id</w:t>
            </w:r>
          </w:p>
        </w:tc>
        <w:tc>
          <w:tcPr>
            <w:tcW w:type="dxa" w:w="1871"/>
            <w:tcMar>
              <w:top w:w="90" w:type="dxa"/>
              <w:start w:w="100" w:type="dxa"/>
              <w:bottom w:w="90" w:type="dxa"/>
              <w:end w:w="100" w:type="dxa"/>
            </w:tcMar>
            <w:vAlign w:val="center"/>
          </w:tcPr>
          <w:p>
            <w:r>
              <w:rPr>
                <w:rFonts w:ascii="Arial" w:hAnsi="Arial" w:eastAsia="Arial"/>
                <w:b w:val="0"/>
                <w:i w:val="0"/>
                <w:color w:val="20242A"/>
                <w:sz w:val="17"/>
              </w:rPr>
              <w:t>UUID/PK</w:t>
            </w:r>
          </w:p>
        </w:tc>
        <w:tc>
          <w:tcPr>
            <w:tcW w:type="dxa" w:w="4649"/>
            <w:tcMar>
              <w:top w:w="90" w:type="dxa"/>
              <w:start w:w="100" w:type="dxa"/>
              <w:bottom w:w="90" w:type="dxa"/>
              <w:end w:w="100" w:type="dxa"/>
            </w:tcMar>
            <w:vAlign w:val="center"/>
          </w:tcPr>
          <w:p>
            <w:r>
              <w:rPr>
                <w:rFonts w:ascii="Arial" w:hAnsi="Arial" w:eastAsia="Arial"/>
                <w:b w:val="0"/>
                <w:i w:val="0"/>
                <w:color w:val="20242A"/>
                <w:sz w:val="17"/>
              </w:rPr>
              <w:t>Định danh project</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name</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Tên project</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description</w:t>
            </w:r>
          </w:p>
        </w:tc>
        <w:tc>
          <w:tcPr>
            <w:tcW w:type="dxa" w:w="1871"/>
            <w:tcMar>
              <w:top w:w="90" w:type="dxa"/>
              <w:start w:w="100" w:type="dxa"/>
              <w:bottom w:w="90" w:type="dxa"/>
              <w:end w:w="100" w:type="dxa"/>
            </w:tcMar>
            <w:vAlign w:val="center"/>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tcPr>
          <w:p>
            <w:r>
              <w:rPr>
                <w:rFonts w:ascii="Arial" w:hAnsi="Arial" w:eastAsia="Arial"/>
                <w:b w:val="0"/>
                <w:i w:val="0"/>
                <w:color w:val="20242A"/>
                <w:sz w:val="17"/>
              </w:rPr>
              <w:t>Mô tả</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target_platform</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TikTok/Reels/YouTube...</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target_duration</w:t>
            </w:r>
          </w:p>
        </w:tc>
        <w:tc>
          <w:tcPr>
            <w:tcW w:type="dxa" w:w="1871"/>
            <w:tcMar>
              <w:top w:w="90" w:type="dxa"/>
              <w:start w:w="100" w:type="dxa"/>
              <w:bottom w:w="90" w:type="dxa"/>
              <w:end w:w="100" w:type="dxa"/>
            </w:tcMar>
            <w:vAlign w:val="center"/>
          </w:tcPr>
          <w:p>
            <w:r>
              <w:rPr>
                <w:rFonts w:ascii="Arial" w:hAnsi="Arial" w:eastAsia="Arial"/>
                <w:b w:val="0"/>
                <w:i w:val="0"/>
                <w:color w:val="20242A"/>
                <w:sz w:val="17"/>
              </w:rPr>
              <w:t>REAL</w:t>
            </w:r>
          </w:p>
        </w:tc>
        <w:tc>
          <w:tcPr>
            <w:tcW w:type="dxa" w:w="4649"/>
            <w:tcMar>
              <w:top w:w="90" w:type="dxa"/>
              <w:start w:w="100" w:type="dxa"/>
              <w:bottom w:w="90" w:type="dxa"/>
              <w:end w:w="100" w:type="dxa"/>
            </w:tcMar>
            <w:vAlign w:val="center"/>
          </w:tcPr>
          <w:p>
            <w:r>
              <w:rPr>
                <w:rFonts w:ascii="Arial" w:hAnsi="Arial" w:eastAsia="Arial"/>
                <w:b w:val="0"/>
                <w:i w:val="0"/>
                <w:color w:val="20242A"/>
                <w:sz w:val="17"/>
              </w:rPr>
              <w:t>Thời lượng mục tiêu</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aspect_ratio</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9:16, 16:9...</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status</w:t>
            </w:r>
          </w:p>
        </w:tc>
        <w:tc>
          <w:tcPr>
            <w:tcW w:type="dxa" w:w="1871"/>
            <w:tcMar>
              <w:top w:w="90" w:type="dxa"/>
              <w:start w:w="100" w:type="dxa"/>
              <w:bottom w:w="90" w:type="dxa"/>
              <w:end w:w="100" w:type="dxa"/>
            </w:tcMar>
            <w:vAlign w:val="center"/>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tcPr>
          <w:p>
            <w:r>
              <w:rPr>
                <w:rFonts w:ascii="Arial" w:hAnsi="Arial" w:eastAsia="Arial"/>
                <w:b w:val="0"/>
                <w:i w:val="0"/>
                <w:color w:val="20242A"/>
                <w:sz w:val="17"/>
              </w:rPr>
              <w:t>Planning/Editing/Review/Final</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created_at</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DATETIME</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Ngày tạo</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updated_at</w:t>
            </w:r>
          </w:p>
        </w:tc>
        <w:tc>
          <w:tcPr>
            <w:tcW w:type="dxa" w:w="1871"/>
            <w:tcMar>
              <w:top w:w="90" w:type="dxa"/>
              <w:start w:w="100" w:type="dxa"/>
              <w:bottom w:w="90" w:type="dxa"/>
              <w:end w:w="100" w:type="dxa"/>
            </w:tcMar>
            <w:vAlign w:val="center"/>
          </w:tcPr>
          <w:p>
            <w:r>
              <w:rPr>
                <w:rFonts w:ascii="Arial" w:hAnsi="Arial" w:eastAsia="Arial"/>
                <w:b w:val="0"/>
                <w:i w:val="0"/>
                <w:color w:val="20242A"/>
                <w:sz w:val="17"/>
              </w:rPr>
              <w:t>DATETIME</w:t>
            </w:r>
          </w:p>
        </w:tc>
        <w:tc>
          <w:tcPr>
            <w:tcW w:type="dxa" w:w="4649"/>
            <w:tcMar>
              <w:top w:w="90" w:type="dxa"/>
              <w:start w:w="100" w:type="dxa"/>
              <w:bottom w:w="90" w:type="dxa"/>
              <w:end w:w="100" w:type="dxa"/>
            </w:tcMar>
            <w:vAlign w:val="center"/>
          </w:tcPr>
          <w:p>
            <w:r>
              <w:rPr>
                <w:rFonts w:ascii="Arial" w:hAnsi="Arial" w:eastAsia="Arial"/>
                <w:b w:val="0"/>
                <w:i w:val="0"/>
                <w:color w:val="20242A"/>
                <w:sz w:val="17"/>
              </w:rPr>
              <w:t>Ngày cập nhật</w:t>
            </w:r>
          </w:p>
        </w:tc>
      </w:tr>
    </w:tbl>
    <w:p>
      <w:pPr>
        <w:spacing w:after="40"/>
      </w:pPr>
    </w:p>
    <w:p>
      <w:pPr>
        <w:pStyle w:val="Heading3"/>
        <w:keepNext/>
        <w:spacing w:before="160" w:after="100"/>
      </w:pPr>
      <w:r>
        <w:t>SourceAsset</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835"/>
            <w:shd w:fill="1A365D"/>
            <w:tcMar>
              <w:top w:w="100" w:type="dxa"/>
              <w:start w:w="100" w:type="dxa"/>
              <w:bottom w:w="100" w:type="dxa"/>
              <w:end w:w="100" w:type="dxa"/>
            </w:tcMar>
            <w:vAlign w:val="center"/>
          </w:tcPr>
          <w:p>
            <w:pPr>
              <w:jc w:val="center"/>
            </w:pPr>
            <w:r>
              <w:rPr>
                <w:rFonts w:ascii="Arial" w:hAnsi="Arial" w:eastAsia="Arial"/>
                <w:b/>
                <w:i w:val="0"/>
                <w:color w:val="FFFFFF"/>
                <w:sz w:val="18"/>
              </w:rPr>
              <w:t>Field</w:t>
            </w:r>
          </w:p>
        </w:tc>
        <w:tc>
          <w:tcPr>
            <w:tcW w:type="dxa" w:w="1871"/>
            <w:shd w:fill="1A365D"/>
            <w:tcMar>
              <w:top w:w="100" w:type="dxa"/>
              <w:start w:w="100" w:type="dxa"/>
              <w:bottom w:w="100" w:type="dxa"/>
              <w:end w:w="100" w:type="dxa"/>
            </w:tcMar>
            <w:vAlign w:val="center"/>
          </w:tcPr>
          <w:p>
            <w:pPr>
              <w:jc w:val="center"/>
            </w:pPr>
            <w:r>
              <w:rPr>
                <w:rFonts w:ascii="Arial" w:hAnsi="Arial" w:eastAsia="Arial"/>
                <w:b/>
                <w:i w:val="0"/>
                <w:color w:val="FFFFFF"/>
                <w:sz w:val="18"/>
              </w:rPr>
              <w:t>Type</w:t>
            </w:r>
          </w:p>
        </w:tc>
        <w:tc>
          <w:tcPr>
            <w:tcW w:type="dxa" w:w="4649"/>
            <w:shd w:fill="1A365D"/>
            <w:tcMar>
              <w:top w:w="100" w:type="dxa"/>
              <w:start w:w="100" w:type="dxa"/>
              <w:bottom w:w="100" w:type="dxa"/>
              <w:end w:w="100" w:type="dxa"/>
            </w:tcMar>
            <w:vAlign w:val="center"/>
          </w:tcPr>
          <w:p>
            <w:pPr>
              <w:jc w:val="center"/>
            </w:pPr>
            <w:r>
              <w:rPr>
                <w:rFonts w:ascii="Arial" w:hAnsi="Arial" w:eastAsia="Arial"/>
                <w:b/>
                <w:i w:val="0"/>
                <w:color w:val="FFFFFF"/>
                <w:sz w:val="18"/>
              </w:rPr>
              <w:t>Ý nghĩa</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id</w:t>
            </w:r>
          </w:p>
        </w:tc>
        <w:tc>
          <w:tcPr>
            <w:tcW w:type="dxa" w:w="1871"/>
            <w:tcMar>
              <w:top w:w="90" w:type="dxa"/>
              <w:start w:w="100" w:type="dxa"/>
              <w:bottom w:w="90" w:type="dxa"/>
              <w:end w:w="100" w:type="dxa"/>
            </w:tcMar>
            <w:vAlign w:val="center"/>
          </w:tcPr>
          <w:p>
            <w:r>
              <w:rPr>
                <w:rFonts w:ascii="Arial" w:hAnsi="Arial" w:eastAsia="Arial"/>
                <w:b w:val="0"/>
                <w:i w:val="0"/>
                <w:color w:val="20242A"/>
                <w:sz w:val="17"/>
              </w:rPr>
              <w:t>UUID/PK</w:t>
            </w:r>
          </w:p>
        </w:tc>
        <w:tc>
          <w:tcPr>
            <w:tcW w:type="dxa" w:w="4649"/>
            <w:tcMar>
              <w:top w:w="90" w:type="dxa"/>
              <w:start w:w="100" w:type="dxa"/>
              <w:bottom w:w="90" w:type="dxa"/>
              <w:end w:w="100" w:type="dxa"/>
            </w:tcMar>
            <w:vAlign w:val="center"/>
          </w:tcPr>
          <w:p>
            <w:r>
              <w:rPr>
                <w:rFonts w:ascii="Arial" w:hAnsi="Arial" w:eastAsia="Arial"/>
                <w:b w:val="0"/>
                <w:i w:val="0"/>
                <w:color w:val="20242A"/>
                <w:sz w:val="17"/>
              </w:rPr>
              <w:t>Định danh SRC</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project_id</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FK</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Project sở hữu</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original_path</w:t>
            </w:r>
          </w:p>
        </w:tc>
        <w:tc>
          <w:tcPr>
            <w:tcW w:type="dxa" w:w="1871"/>
            <w:tcMar>
              <w:top w:w="90" w:type="dxa"/>
              <w:start w:w="100" w:type="dxa"/>
              <w:bottom w:w="90" w:type="dxa"/>
              <w:end w:w="100" w:type="dxa"/>
            </w:tcMar>
            <w:vAlign w:val="center"/>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tcPr>
          <w:p>
            <w:r>
              <w:rPr>
                <w:rFonts w:ascii="Arial" w:hAnsi="Arial" w:eastAsia="Arial"/>
                <w:b w:val="0"/>
                <w:i w:val="0"/>
                <w:color w:val="20242A"/>
                <w:sz w:val="17"/>
              </w:rPr>
              <w:t>Đường dẫn file gốc</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proxy_path</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Proxy nếu có</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filename</w:t>
            </w:r>
          </w:p>
        </w:tc>
        <w:tc>
          <w:tcPr>
            <w:tcW w:type="dxa" w:w="1871"/>
            <w:tcMar>
              <w:top w:w="90" w:type="dxa"/>
              <w:start w:w="100" w:type="dxa"/>
              <w:bottom w:w="90" w:type="dxa"/>
              <w:end w:w="100" w:type="dxa"/>
            </w:tcMar>
            <w:vAlign w:val="center"/>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tcPr>
          <w:p>
            <w:r>
              <w:rPr>
                <w:rFonts w:ascii="Arial" w:hAnsi="Arial" w:eastAsia="Arial"/>
                <w:b w:val="0"/>
                <w:i w:val="0"/>
                <w:color w:val="20242A"/>
                <w:sz w:val="17"/>
              </w:rPr>
              <w:t>Tên file</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duration</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REAL</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Thời lượng</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width/height/fps</w:t>
            </w:r>
          </w:p>
        </w:tc>
        <w:tc>
          <w:tcPr>
            <w:tcW w:type="dxa" w:w="1871"/>
            <w:tcMar>
              <w:top w:w="90" w:type="dxa"/>
              <w:start w:w="100" w:type="dxa"/>
              <w:bottom w:w="90" w:type="dxa"/>
              <w:end w:w="100" w:type="dxa"/>
            </w:tcMar>
            <w:vAlign w:val="center"/>
          </w:tcPr>
          <w:p>
            <w:r>
              <w:rPr>
                <w:rFonts w:ascii="Arial" w:hAnsi="Arial" w:eastAsia="Arial"/>
                <w:b w:val="0"/>
                <w:i w:val="0"/>
                <w:color w:val="20242A"/>
                <w:sz w:val="17"/>
              </w:rPr>
              <w:t>NUMERIC</w:t>
            </w:r>
          </w:p>
        </w:tc>
        <w:tc>
          <w:tcPr>
            <w:tcW w:type="dxa" w:w="4649"/>
            <w:tcMar>
              <w:top w:w="90" w:type="dxa"/>
              <w:start w:w="100" w:type="dxa"/>
              <w:bottom w:w="90" w:type="dxa"/>
              <w:end w:w="100" w:type="dxa"/>
            </w:tcMar>
            <w:vAlign w:val="center"/>
          </w:tcPr>
          <w:p>
            <w:r>
              <w:rPr>
                <w:rFonts w:ascii="Arial" w:hAnsi="Arial" w:eastAsia="Arial"/>
                <w:b w:val="0"/>
                <w:i w:val="0"/>
                <w:color w:val="20242A"/>
                <w:sz w:val="17"/>
              </w:rPr>
              <w:t>Thông số video</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codec</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Codec</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file_size</w:t>
            </w:r>
          </w:p>
        </w:tc>
        <w:tc>
          <w:tcPr>
            <w:tcW w:type="dxa" w:w="1871"/>
            <w:tcMar>
              <w:top w:w="90" w:type="dxa"/>
              <w:start w:w="100" w:type="dxa"/>
              <w:bottom w:w="90" w:type="dxa"/>
              <w:end w:w="100" w:type="dxa"/>
            </w:tcMar>
            <w:vAlign w:val="center"/>
          </w:tcPr>
          <w:p>
            <w:r>
              <w:rPr>
                <w:rFonts w:ascii="Arial" w:hAnsi="Arial" w:eastAsia="Arial"/>
                <w:b w:val="0"/>
                <w:i w:val="0"/>
                <w:color w:val="20242A"/>
                <w:sz w:val="17"/>
              </w:rPr>
              <w:t>INTEGER</w:t>
            </w:r>
          </w:p>
        </w:tc>
        <w:tc>
          <w:tcPr>
            <w:tcW w:type="dxa" w:w="4649"/>
            <w:tcMar>
              <w:top w:w="90" w:type="dxa"/>
              <w:start w:w="100" w:type="dxa"/>
              <w:bottom w:w="90" w:type="dxa"/>
              <w:end w:w="100" w:type="dxa"/>
            </w:tcMar>
            <w:vAlign w:val="center"/>
          </w:tcPr>
          <w:p>
            <w:r>
              <w:rPr>
                <w:rFonts w:ascii="Arial" w:hAnsi="Arial" w:eastAsia="Arial"/>
                <w:b w:val="0"/>
                <w:i w:val="0"/>
                <w:color w:val="20242A"/>
                <w:sz w:val="17"/>
              </w:rPr>
              <w:t>Kích thước file</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file_hash</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Phát hiện duplicate</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imported_at</w:t>
            </w:r>
          </w:p>
        </w:tc>
        <w:tc>
          <w:tcPr>
            <w:tcW w:type="dxa" w:w="1871"/>
            <w:tcMar>
              <w:top w:w="90" w:type="dxa"/>
              <w:start w:w="100" w:type="dxa"/>
              <w:bottom w:w="90" w:type="dxa"/>
              <w:end w:w="100" w:type="dxa"/>
            </w:tcMar>
            <w:vAlign w:val="center"/>
          </w:tcPr>
          <w:p>
            <w:r>
              <w:rPr>
                <w:rFonts w:ascii="Arial" w:hAnsi="Arial" w:eastAsia="Arial"/>
                <w:b w:val="0"/>
                <w:i w:val="0"/>
                <w:color w:val="20242A"/>
                <w:sz w:val="17"/>
              </w:rPr>
              <w:t>DATETIME</w:t>
            </w:r>
          </w:p>
        </w:tc>
        <w:tc>
          <w:tcPr>
            <w:tcW w:type="dxa" w:w="4649"/>
            <w:tcMar>
              <w:top w:w="90" w:type="dxa"/>
              <w:start w:w="100" w:type="dxa"/>
              <w:bottom w:w="90" w:type="dxa"/>
              <w:end w:w="100" w:type="dxa"/>
            </w:tcMar>
            <w:vAlign w:val="center"/>
          </w:tcPr>
          <w:p>
            <w:r>
              <w:rPr>
                <w:rFonts w:ascii="Arial" w:hAnsi="Arial" w:eastAsia="Arial"/>
                <w:b w:val="0"/>
                <w:i w:val="0"/>
                <w:color w:val="20242A"/>
                <w:sz w:val="17"/>
              </w:rPr>
              <w:t>Ngày import</w:t>
            </w:r>
          </w:p>
        </w:tc>
      </w:tr>
    </w:tbl>
    <w:p>
      <w:pPr>
        <w:spacing w:after="40"/>
      </w:pPr>
    </w:p>
    <w:p>
      <w:pPr>
        <w:pStyle w:val="Heading3"/>
        <w:keepNext/>
        <w:spacing w:before="160" w:after="100"/>
      </w:pPr>
      <w:r>
        <w:t>SourceAnalysis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835"/>
            <w:shd w:fill="1A365D"/>
            <w:tcMar>
              <w:top w:w="100" w:type="dxa"/>
              <w:start w:w="100" w:type="dxa"/>
              <w:bottom w:w="100" w:type="dxa"/>
              <w:end w:w="100" w:type="dxa"/>
            </w:tcMar>
            <w:vAlign w:val="center"/>
          </w:tcPr>
          <w:p>
            <w:pPr>
              <w:jc w:val="center"/>
            </w:pPr>
            <w:r>
              <w:rPr>
                <w:rFonts w:ascii="Arial" w:hAnsi="Arial" w:eastAsia="Arial"/>
                <w:b/>
                <w:i w:val="0"/>
                <w:color w:val="FFFFFF"/>
                <w:sz w:val="18"/>
              </w:rPr>
              <w:t>Field</w:t>
            </w:r>
          </w:p>
        </w:tc>
        <w:tc>
          <w:tcPr>
            <w:tcW w:type="dxa" w:w="1871"/>
            <w:shd w:fill="1A365D"/>
            <w:tcMar>
              <w:top w:w="100" w:type="dxa"/>
              <w:start w:w="100" w:type="dxa"/>
              <w:bottom w:w="100" w:type="dxa"/>
              <w:end w:w="100" w:type="dxa"/>
            </w:tcMar>
            <w:vAlign w:val="center"/>
          </w:tcPr>
          <w:p>
            <w:pPr>
              <w:jc w:val="center"/>
            </w:pPr>
            <w:r>
              <w:rPr>
                <w:rFonts w:ascii="Arial" w:hAnsi="Arial" w:eastAsia="Arial"/>
                <w:b/>
                <w:i w:val="0"/>
                <w:color w:val="FFFFFF"/>
                <w:sz w:val="18"/>
              </w:rPr>
              <w:t>Type</w:t>
            </w:r>
          </w:p>
        </w:tc>
        <w:tc>
          <w:tcPr>
            <w:tcW w:type="dxa" w:w="4649"/>
            <w:shd w:fill="1A365D"/>
            <w:tcMar>
              <w:top w:w="100" w:type="dxa"/>
              <w:start w:w="100" w:type="dxa"/>
              <w:bottom w:w="100" w:type="dxa"/>
              <w:end w:w="100" w:type="dxa"/>
            </w:tcMar>
            <w:vAlign w:val="center"/>
          </w:tcPr>
          <w:p>
            <w:pPr>
              <w:jc w:val="center"/>
            </w:pPr>
            <w:r>
              <w:rPr>
                <w:rFonts w:ascii="Arial" w:hAnsi="Arial" w:eastAsia="Arial"/>
                <w:b/>
                <w:i w:val="0"/>
                <w:color w:val="FFFFFF"/>
                <w:sz w:val="18"/>
              </w:rPr>
              <w:t>Ý nghĩa</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id</w:t>
            </w:r>
          </w:p>
        </w:tc>
        <w:tc>
          <w:tcPr>
            <w:tcW w:type="dxa" w:w="1871"/>
            <w:tcMar>
              <w:top w:w="90" w:type="dxa"/>
              <w:start w:w="100" w:type="dxa"/>
              <w:bottom w:w="90" w:type="dxa"/>
              <w:end w:w="100" w:type="dxa"/>
            </w:tcMar>
            <w:vAlign w:val="center"/>
          </w:tcPr>
          <w:p>
            <w:r>
              <w:rPr>
                <w:rFonts w:ascii="Arial" w:hAnsi="Arial" w:eastAsia="Arial"/>
                <w:b w:val="0"/>
                <w:i w:val="0"/>
                <w:color w:val="20242A"/>
                <w:sz w:val="17"/>
              </w:rPr>
              <w:t>UUID/PK</w:t>
            </w:r>
          </w:p>
        </w:tc>
        <w:tc>
          <w:tcPr>
            <w:tcW w:type="dxa" w:w="4649"/>
            <w:tcMar>
              <w:top w:w="90" w:type="dxa"/>
              <w:start w:w="100" w:type="dxa"/>
              <w:bottom w:w="90" w:type="dxa"/>
              <w:end w:w="100" w:type="dxa"/>
            </w:tcMar>
            <w:vAlign w:val="center"/>
          </w:tcPr>
          <w:p>
            <w:r>
              <w:rPr>
                <w:rFonts w:ascii="Arial" w:hAnsi="Arial" w:eastAsia="Arial"/>
                <w:b w:val="0"/>
                <w:i w:val="0"/>
                <w:color w:val="20242A"/>
                <w:sz w:val="17"/>
              </w:rPr>
              <w:t>Định danh analysis</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source_asset_id</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FK</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SRC được phân tích</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summary</w:t>
            </w:r>
          </w:p>
        </w:tc>
        <w:tc>
          <w:tcPr>
            <w:tcW w:type="dxa" w:w="1871"/>
            <w:tcMar>
              <w:top w:w="90" w:type="dxa"/>
              <w:start w:w="100" w:type="dxa"/>
              <w:bottom w:w="90" w:type="dxa"/>
              <w:end w:w="100" w:type="dxa"/>
            </w:tcMar>
            <w:vAlign w:val="center"/>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tcPr>
          <w:p>
            <w:r>
              <w:rPr>
                <w:rFonts w:ascii="Arial" w:hAnsi="Arial" w:eastAsia="Arial"/>
                <w:b w:val="0"/>
                <w:i w:val="0"/>
                <w:color w:val="20242A"/>
                <w:sz w:val="17"/>
              </w:rPr>
              <w:t>Mô tả AI</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scene_type</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Loại cảnh</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shot_type</w:t>
            </w:r>
          </w:p>
        </w:tc>
        <w:tc>
          <w:tcPr>
            <w:tcW w:type="dxa" w:w="1871"/>
            <w:tcMar>
              <w:top w:w="90" w:type="dxa"/>
              <w:start w:w="100" w:type="dxa"/>
              <w:bottom w:w="90" w:type="dxa"/>
              <w:end w:w="100" w:type="dxa"/>
            </w:tcMar>
            <w:vAlign w:val="center"/>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tcPr>
          <w:p>
            <w:r>
              <w:rPr>
                <w:rFonts w:ascii="Arial" w:hAnsi="Arial" w:eastAsia="Arial"/>
                <w:b w:val="0"/>
                <w:i w:val="0"/>
                <w:color w:val="20242A"/>
                <w:sz w:val="17"/>
              </w:rPr>
              <w:t>Close/medium/wide...</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camera_movement</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Static/pan/tracking...</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technical_score</w:t>
            </w:r>
          </w:p>
        </w:tc>
        <w:tc>
          <w:tcPr>
            <w:tcW w:type="dxa" w:w="1871"/>
            <w:tcMar>
              <w:top w:w="90" w:type="dxa"/>
              <w:start w:w="100" w:type="dxa"/>
              <w:bottom w:w="90" w:type="dxa"/>
              <w:end w:w="100" w:type="dxa"/>
            </w:tcMar>
            <w:vAlign w:val="center"/>
          </w:tcPr>
          <w:p>
            <w:r>
              <w:rPr>
                <w:rFonts w:ascii="Arial" w:hAnsi="Arial" w:eastAsia="Arial"/>
                <w:b w:val="0"/>
                <w:i w:val="0"/>
                <w:color w:val="20242A"/>
                <w:sz w:val="17"/>
              </w:rPr>
              <w:t>REAL</w:t>
            </w:r>
          </w:p>
        </w:tc>
        <w:tc>
          <w:tcPr>
            <w:tcW w:type="dxa" w:w="4649"/>
            <w:tcMar>
              <w:top w:w="90" w:type="dxa"/>
              <w:start w:w="100" w:type="dxa"/>
              <w:bottom w:w="90" w:type="dxa"/>
              <w:end w:w="100" w:type="dxa"/>
            </w:tcMar>
            <w:vAlign w:val="center"/>
          </w:tcPr>
          <w:p>
            <w:r>
              <w:rPr>
                <w:rFonts w:ascii="Arial" w:hAnsi="Arial" w:eastAsia="Arial"/>
                <w:b w:val="0"/>
                <w:i w:val="0"/>
                <w:color w:val="20242A"/>
                <w:sz w:val="17"/>
              </w:rPr>
              <w:t>Điểm kỹ thuật</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editorial_score</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REAL</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Điểm giá trị dựng</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sharpness/stability/exposure/composition/audio</w:t>
            </w:r>
          </w:p>
        </w:tc>
        <w:tc>
          <w:tcPr>
            <w:tcW w:type="dxa" w:w="1871"/>
            <w:tcMar>
              <w:top w:w="90" w:type="dxa"/>
              <w:start w:w="100" w:type="dxa"/>
              <w:bottom w:w="90" w:type="dxa"/>
              <w:end w:w="100" w:type="dxa"/>
            </w:tcMar>
            <w:vAlign w:val="center"/>
          </w:tcPr>
          <w:p>
            <w:r>
              <w:rPr>
                <w:rFonts w:ascii="Arial" w:hAnsi="Arial" w:eastAsia="Arial"/>
                <w:b w:val="0"/>
                <w:i w:val="0"/>
                <w:color w:val="20242A"/>
                <w:sz w:val="17"/>
              </w:rPr>
              <w:t>REAL</w:t>
            </w:r>
          </w:p>
        </w:tc>
        <w:tc>
          <w:tcPr>
            <w:tcW w:type="dxa" w:w="4649"/>
            <w:tcMar>
              <w:top w:w="90" w:type="dxa"/>
              <w:start w:w="100" w:type="dxa"/>
              <w:bottom w:w="90" w:type="dxa"/>
              <w:end w:w="100" w:type="dxa"/>
            </w:tcMar>
            <w:vAlign w:val="center"/>
          </w:tcPr>
          <w:p>
            <w:r>
              <w:rPr>
                <w:rFonts w:ascii="Arial" w:hAnsi="Arial" w:eastAsia="Arial"/>
                <w:b w:val="0"/>
                <w:i w:val="0"/>
                <w:color w:val="20242A"/>
                <w:sz w:val="17"/>
              </w:rPr>
              <w:t>Điểm thành phần</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ai_confidence</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REAL</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Độ tin cậy</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model_version</w:t>
            </w:r>
          </w:p>
        </w:tc>
        <w:tc>
          <w:tcPr>
            <w:tcW w:type="dxa" w:w="1871"/>
            <w:tcMar>
              <w:top w:w="90" w:type="dxa"/>
              <w:start w:w="100" w:type="dxa"/>
              <w:bottom w:w="90" w:type="dxa"/>
              <w:end w:w="100" w:type="dxa"/>
            </w:tcMar>
            <w:vAlign w:val="center"/>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tcPr>
          <w:p>
            <w:r>
              <w:rPr>
                <w:rFonts w:ascii="Arial" w:hAnsi="Arial" w:eastAsia="Arial"/>
                <w:b w:val="0"/>
                <w:i w:val="0"/>
                <w:color w:val="20242A"/>
                <w:sz w:val="17"/>
              </w:rPr>
              <w:t>Model phân tích</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created_at</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DATETIME</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Thời điểm</w:t>
            </w:r>
          </w:p>
        </w:tc>
      </w:tr>
    </w:tbl>
    <w:p>
      <w:pPr>
        <w:spacing w:after="40"/>
      </w:pPr>
    </w:p>
    <w:p>
      <w:pPr>
        <w:pStyle w:val="Heading3"/>
        <w:keepNext/>
        <w:spacing w:before="160" w:after="100"/>
      </w:pPr>
      <w:r>
        <w:t>SourceIssue</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835"/>
            <w:shd w:fill="1A365D"/>
            <w:tcMar>
              <w:top w:w="100" w:type="dxa"/>
              <w:start w:w="100" w:type="dxa"/>
              <w:bottom w:w="100" w:type="dxa"/>
              <w:end w:w="100" w:type="dxa"/>
            </w:tcMar>
            <w:vAlign w:val="center"/>
          </w:tcPr>
          <w:p>
            <w:pPr>
              <w:jc w:val="center"/>
            </w:pPr>
            <w:r>
              <w:rPr>
                <w:rFonts w:ascii="Arial" w:hAnsi="Arial" w:eastAsia="Arial"/>
                <w:b/>
                <w:i w:val="0"/>
                <w:color w:val="FFFFFF"/>
                <w:sz w:val="18"/>
              </w:rPr>
              <w:t>Field</w:t>
            </w:r>
          </w:p>
        </w:tc>
        <w:tc>
          <w:tcPr>
            <w:tcW w:type="dxa" w:w="1871"/>
            <w:shd w:fill="1A365D"/>
            <w:tcMar>
              <w:top w:w="100" w:type="dxa"/>
              <w:start w:w="100" w:type="dxa"/>
              <w:bottom w:w="100" w:type="dxa"/>
              <w:end w:w="100" w:type="dxa"/>
            </w:tcMar>
            <w:vAlign w:val="center"/>
          </w:tcPr>
          <w:p>
            <w:pPr>
              <w:jc w:val="center"/>
            </w:pPr>
            <w:r>
              <w:rPr>
                <w:rFonts w:ascii="Arial" w:hAnsi="Arial" w:eastAsia="Arial"/>
                <w:b/>
                <w:i w:val="0"/>
                <w:color w:val="FFFFFF"/>
                <w:sz w:val="18"/>
              </w:rPr>
              <w:t>Type</w:t>
            </w:r>
          </w:p>
        </w:tc>
        <w:tc>
          <w:tcPr>
            <w:tcW w:type="dxa" w:w="4649"/>
            <w:shd w:fill="1A365D"/>
            <w:tcMar>
              <w:top w:w="100" w:type="dxa"/>
              <w:start w:w="100" w:type="dxa"/>
              <w:bottom w:w="100" w:type="dxa"/>
              <w:end w:w="100" w:type="dxa"/>
            </w:tcMar>
            <w:vAlign w:val="center"/>
          </w:tcPr>
          <w:p>
            <w:pPr>
              <w:jc w:val="center"/>
            </w:pPr>
            <w:r>
              <w:rPr>
                <w:rFonts w:ascii="Arial" w:hAnsi="Arial" w:eastAsia="Arial"/>
                <w:b/>
                <w:i w:val="0"/>
                <w:color w:val="FFFFFF"/>
                <w:sz w:val="18"/>
              </w:rPr>
              <w:t>Ý nghĩa</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id</w:t>
            </w:r>
          </w:p>
        </w:tc>
        <w:tc>
          <w:tcPr>
            <w:tcW w:type="dxa" w:w="1871"/>
            <w:tcMar>
              <w:top w:w="90" w:type="dxa"/>
              <w:start w:w="100" w:type="dxa"/>
              <w:bottom w:w="90" w:type="dxa"/>
              <w:end w:w="100" w:type="dxa"/>
            </w:tcMar>
            <w:vAlign w:val="center"/>
          </w:tcPr>
          <w:p>
            <w:r>
              <w:rPr>
                <w:rFonts w:ascii="Arial" w:hAnsi="Arial" w:eastAsia="Arial"/>
                <w:b w:val="0"/>
                <w:i w:val="0"/>
                <w:color w:val="20242A"/>
                <w:sz w:val="17"/>
              </w:rPr>
              <w:t>UUID/PK</w:t>
            </w:r>
          </w:p>
        </w:tc>
        <w:tc>
          <w:tcPr>
            <w:tcW w:type="dxa" w:w="4649"/>
            <w:tcMar>
              <w:top w:w="90" w:type="dxa"/>
              <w:start w:w="100" w:type="dxa"/>
              <w:bottom w:w="90" w:type="dxa"/>
              <w:end w:w="100" w:type="dxa"/>
            </w:tcMar>
            <w:vAlign w:val="center"/>
          </w:tcPr>
          <w:p>
            <w:r>
              <w:rPr>
                <w:rFonts w:ascii="Arial" w:hAnsi="Arial" w:eastAsia="Arial"/>
                <w:b w:val="0"/>
                <w:i w:val="0"/>
                <w:color w:val="20242A"/>
                <w:sz w:val="17"/>
              </w:rPr>
              <w:t>Định danh lỗi</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source_asset_id</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FK</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SRC</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type</w:t>
            </w:r>
          </w:p>
        </w:tc>
        <w:tc>
          <w:tcPr>
            <w:tcW w:type="dxa" w:w="1871"/>
            <w:tcMar>
              <w:top w:w="90" w:type="dxa"/>
              <w:start w:w="100" w:type="dxa"/>
              <w:bottom w:w="90" w:type="dxa"/>
              <w:end w:w="100" w:type="dxa"/>
            </w:tcMar>
            <w:vAlign w:val="center"/>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tcPr>
          <w:p>
            <w:r>
              <w:rPr>
                <w:rFonts w:ascii="Arial" w:hAnsi="Arial" w:eastAsia="Arial"/>
                <w:b w:val="0"/>
                <w:i w:val="0"/>
                <w:color w:val="20242A"/>
                <w:sz w:val="17"/>
              </w:rPr>
              <w:t>SHAKE/BLUR/OVEREXPOSURE...</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severity</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LOW/MEDIUM/HIGH</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start_time</w:t>
            </w:r>
          </w:p>
        </w:tc>
        <w:tc>
          <w:tcPr>
            <w:tcW w:type="dxa" w:w="1871"/>
            <w:tcMar>
              <w:top w:w="90" w:type="dxa"/>
              <w:start w:w="100" w:type="dxa"/>
              <w:bottom w:w="90" w:type="dxa"/>
              <w:end w:w="100" w:type="dxa"/>
            </w:tcMar>
            <w:vAlign w:val="center"/>
          </w:tcPr>
          <w:p>
            <w:r>
              <w:rPr>
                <w:rFonts w:ascii="Arial" w:hAnsi="Arial" w:eastAsia="Arial"/>
                <w:b w:val="0"/>
                <w:i w:val="0"/>
                <w:color w:val="20242A"/>
                <w:sz w:val="17"/>
              </w:rPr>
              <w:t>REAL</w:t>
            </w:r>
          </w:p>
        </w:tc>
        <w:tc>
          <w:tcPr>
            <w:tcW w:type="dxa" w:w="4649"/>
            <w:tcMar>
              <w:top w:w="90" w:type="dxa"/>
              <w:start w:w="100" w:type="dxa"/>
              <w:bottom w:w="90" w:type="dxa"/>
              <w:end w:w="100" w:type="dxa"/>
            </w:tcMar>
            <w:vAlign w:val="center"/>
          </w:tcPr>
          <w:p>
            <w:r>
              <w:rPr>
                <w:rFonts w:ascii="Arial" w:hAnsi="Arial" w:eastAsia="Arial"/>
                <w:b w:val="0"/>
                <w:i w:val="0"/>
                <w:color w:val="20242A"/>
                <w:sz w:val="17"/>
              </w:rPr>
              <w:t>Bắt đầu lỗi</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end_time</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REAL</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Kết thúc lỗi</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description</w:t>
            </w:r>
          </w:p>
        </w:tc>
        <w:tc>
          <w:tcPr>
            <w:tcW w:type="dxa" w:w="1871"/>
            <w:tcMar>
              <w:top w:w="90" w:type="dxa"/>
              <w:start w:w="100" w:type="dxa"/>
              <w:bottom w:w="90" w:type="dxa"/>
              <w:end w:w="100" w:type="dxa"/>
            </w:tcMar>
            <w:vAlign w:val="center"/>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tcPr>
          <w:p>
            <w:r>
              <w:rPr>
                <w:rFonts w:ascii="Arial" w:hAnsi="Arial" w:eastAsia="Arial"/>
                <w:b w:val="0"/>
                <w:i w:val="0"/>
                <w:color w:val="20242A"/>
                <w:sz w:val="17"/>
              </w:rPr>
              <w:t>Giải thích</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confidence</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REAL</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Độ tin cậy</w:t>
            </w:r>
          </w:p>
        </w:tc>
      </w:tr>
    </w:tbl>
    <w:p>
      <w:pPr>
        <w:spacing w:after="40"/>
      </w:pPr>
    </w:p>
    <w:p>
      <w:pPr>
        <w:pStyle w:val="Heading3"/>
        <w:keepNext/>
        <w:spacing w:before="160" w:after="100"/>
      </w:pPr>
      <w:r>
        <w:t>SourceSegment</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835"/>
            <w:shd w:fill="1A365D"/>
            <w:tcMar>
              <w:top w:w="100" w:type="dxa"/>
              <w:start w:w="100" w:type="dxa"/>
              <w:bottom w:w="100" w:type="dxa"/>
              <w:end w:w="100" w:type="dxa"/>
            </w:tcMar>
            <w:vAlign w:val="center"/>
          </w:tcPr>
          <w:p>
            <w:pPr>
              <w:jc w:val="center"/>
            </w:pPr>
            <w:r>
              <w:rPr>
                <w:rFonts w:ascii="Arial" w:hAnsi="Arial" w:eastAsia="Arial"/>
                <w:b/>
                <w:i w:val="0"/>
                <w:color w:val="FFFFFF"/>
                <w:sz w:val="18"/>
              </w:rPr>
              <w:t>Field</w:t>
            </w:r>
          </w:p>
        </w:tc>
        <w:tc>
          <w:tcPr>
            <w:tcW w:type="dxa" w:w="1871"/>
            <w:shd w:fill="1A365D"/>
            <w:tcMar>
              <w:top w:w="100" w:type="dxa"/>
              <w:start w:w="100" w:type="dxa"/>
              <w:bottom w:w="100" w:type="dxa"/>
              <w:end w:w="100" w:type="dxa"/>
            </w:tcMar>
            <w:vAlign w:val="center"/>
          </w:tcPr>
          <w:p>
            <w:pPr>
              <w:jc w:val="center"/>
            </w:pPr>
            <w:r>
              <w:rPr>
                <w:rFonts w:ascii="Arial" w:hAnsi="Arial" w:eastAsia="Arial"/>
                <w:b/>
                <w:i w:val="0"/>
                <w:color w:val="FFFFFF"/>
                <w:sz w:val="18"/>
              </w:rPr>
              <w:t>Type</w:t>
            </w:r>
          </w:p>
        </w:tc>
        <w:tc>
          <w:tcPr>
            <w:tcW w:type="dxa" w:w="4649"/>
            <w:shd w:fill="1A365D"/>
            <w:tcMar>
              <w:top w:w="100" w:type="dxa"/>
              <w:start w:w="100" w:type="dxa"/>
              <w:bottom w:w="100" w:type="dxa"/>
              <w:end w:w="100" w:type="dxa"/>
            </w:tcMar>
            <w:vAlign w:val="center"/>
          </w:tcPr>
          <w:p>
            <w:pPr>
              <w:jc w:val="center"/>
            </w:pPr>
            <w:r>
              <w:rPr>
                <w:rFonts w:ascii="Arial" w:hAnsi="Arial" w:eastAsia="Arial"/>
                <w:b/>
                <w:i w:val="0"/>
                <w:color w:val="FFFFFF"/>
                <w:sz w:val="18"/>
              </w:rPr>
              <w:t>Ý nghĩa</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id</w:t>
            </w:r>
          </w:p>
        </w:tc>
        <w:tc>
          <w:tcPr>
            <w:tcW w:type="dxa" w:w="1871"/>
            <w:tcMar>
              <w:top w:w="90" w:type="dxa"/>
              <w:start w:w="100" w:type="dxa"/>
              <w:bottom w:w="90" w:type="dxa"/>
              <w:end w:w="100" w:type="dxa"/>
            </w:tcMar>
            <w:vAlign w:val="center"/>
          </w:tcPr>
          <w:p>
            <w:r>
              <w:rPr>
                <w:rFonts w:ascii="Arial" w:hAnsi="Arial" w:eastAsia="Arial"/>
                <w:b w:val="0"/>
                <w:i w:val="0"/>
                <w:color w:val="20242A"/>
                <w:sz w:val="17"/>
              </w:rPr>
              <w:t>UUID/PK</w:t>
            </w:r>
          </w:p>
        </w:tc>
        <w:tc>
          <w:tcPr>
            <w:tcW w:type="dxa" w:w="4649"/>
            <w:tcMar>
              <w:top w:w="90" w:type="dxa"/>
              <w:start w:w="100" w:type="dxa"/>
              <w:bottom w:w="90" w:type="dxa"/>
              <w:end w:w="100" w:type="dxa"/>
            </w:tcMar>
            <w:vAlign w:val="center"/>
          </w:tcPr>
          <w:p>
            <w:r>
              <w:rPr>
                <w:rFonts w:ascii="Arial" w:hAnsi="Arial" w:eastAsia="Arial"/>
                <w:b w:val="0"/>
                <w:i w:val="0"/>
                <w:color w:val="20242A"/>
                <w:sz w:val="17"/>
              </w:rPr>
              <w:t>Định danh segment</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source_asset_id</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FK</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SRC</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start_time</w:t>
            </w:r>
          </w:p>
        </w:tc>
        <w:tc>
          <w:tcPr>
            <w:tcW w:type="dxa" w:w="1871"/>
            <w:tcMar>
              <w:top w:w="90" w:type="dxa"/>
              <w:start w:w="100" w:type="dxa"/>
              <w:bottom w:w="90" w:type="dxa"/>
              <w:end w:w="100" w:type="dxa"/>
            </w:tcMar>
            <w:vAlign w:val="center"/>
          </w:tcPr>
          <w:p>
            <w:r>
              <w:rPr>
                <w:rFonts w:ascii="Arial" w:hAnsi="Arial" w:eastAsia="Arial"/>
                <w:b w:val="0"/>
                <w:i w:val="0"/>
                <w:color w:val="20242A"/>
                <w:sz w:val="17"/>
              </w:rPr>
              <w:t>REAL</w:t>
            </w:r>
          </w:p>
        </w:tc>
        <w:tc>
          <w:tcPr>
            <w:tcW w:type="dxa" w:w="4649"/>
            <w:tcMar>
              <w:top w:w="90" w:type="dxa"/>
              <w:start w:w="100" w:type="dxa"/>
              <w:bottom w:w="90" w:type="dxa"/>
              <w:end w:w="100" w:type="dxa"/>
            </w:tcMar>
            <w:vAlign w:val="center"/>
          </w:tcPr>
          <w:p>
            <w:r>
              <w:rPr>
                <w:rFonts w:ascii="Arial" w:hAnsi="Arial" w:eastAsia="Arial"/>
                <w:b w:val="0"/>
                <w:i w:val="0"/>
                <w:color w:val="20242A"/>
                <w:sz w:val="17"/>
              </w:rPr>
              <w:t>Bắt đầu</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end_time</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REAL</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Kết thúc</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summary</w:t>
            </w:r>
          </w:p>
        </w:tc>
        <w:tc>
          <w:tcPr>
            <w:tcW w:type="dxa" w:w="1871"/>
            <w:tcMar>
              <w:top w:w="90" w:type="dxa"/>
              <w:start w:w="100" w:type="dxa"/>
              <w:bottom w:w="90" w:type="dxa"/>
              <w:end w:w="100" w:type="dxa"/>
            </w:tcMar>
            <w:vAlign w:val="center"/>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tcPr>
          <w:p>
            <w:r>
              <w:rPr>
                <w:rFonts w:ascii="Arial" w:hAnsi="Arial" w:eastAsia="Arial"/>
                <w:b w:val="0"/>
                <w:i w:val="0"/>
                <w:color w:val="20242A"/>
                <w:sz w:val="17"/>
              </w:rPr>
              <w:t>Nội dung đoạn</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technical_score</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REAL</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Điểm kỹ thuật</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editorial_score</w:t>
            </w:r>
          </w:p>
        </w:tc>
        <w:tc>
          <w:tcPr>
            <w:tcW w:type="dxa" w:w="1871"/>
            <w:tcMar>
              <w:top w:w="90" w:type="dxa"/>
              <w:start w:w="100" w:type="dxa"/>
              <w:bottom w:w="90" w:type="dxa"/>
              <w:end w:w="100" w:type="dxa"/>
            </w:tcMar>
            <w:vAlign w:val="center"/>
          </w:tcPr>
          <w:p>
            <w:r>
              <w:rPr>
                <w:rFonts w:ascii="Arial" w:hAnsi="Arial" w:eastAsia="Arial"/>
                <w:b w:val="0"/>
                <w:i w:val="0"/>
                <w:color w:val="20242A"/>
                <w:sz w:val="17"/>
              </w:rPr>
              <w:t>REAL</w:t>
            </w:r>
          </w:p>
        </w:tc>
        <w:tc>
          <w:tcPr>
            <w:tcW w:type="dxa" w:w="4649"/>
            <w:tcMar>
              <w:top w:w="90" w:type="dxa"/>
              <w:start w:w="100" w:type="dxa"/>
              <w:bottom w:w="90" w:type="dxa"/>
              <w:end w:w="100" w:type="dxa"/>
            </w:tcMar>
            <w:vAlign w:val="center"/>
          </w:tcPr>
          <w:p>
            <w:r>
              <w:rPr>
                <w:rFonts w:ascii="Arial" w:hAnsi="Arial" w:eastAsia="Arial"/>
                <w:b w:val="0"/>
                <w:i w:val="0"/>
                <w:color w:val="20242A"/>
                <w:sz w:val="17"/>
              </w:rPr>
              <w:t>Điểm editorial</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recommended_use</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Opening/B-roll/...</w:t>
            </w:r>
          </w:p>
        </w:tc>
      </w:tr>
    </w:tbl>
    <w:p>
      <w:pPr>
        <w:spacing w:after="40"/>
      </w:pPr>
    </w:p>
    <w:p>
      <w:pPr>
        <w:pStyle w:val="Heading3"/>
        <w:keepNext/>
        <w:spacing w:before="160" w:after="100"/>
      </w:pPr>
      <w:r>
        <w:t>SourceTag</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835"/>
            <w:shd w:fill="1A365D"/>
            <w:tcMar>
              <w:top w:w="100" w:type="dxa"/>
              <w:start w:w="100" w:type="dxa"/>
              <w:bottom w:w="100" w:type="dxa"/>
              <w:end w:w="100" w:type="dxa"/>
            </w:tcMar>
            <w:vAlign w:val="center"/>
          </w:tcPr>
          <w:p>
            <w:pPr>
              <w:jc w:val="center"/>
            </w:pPr>
            <w:r>
              <w:rPr>
                <w:rFonts w:ascii="Arial" w:hAnsi="Arial" w:eastAsia="Arial"/>
                <w:b/>
                <w:i w:val="0"/>
                <w:color w:val="FFFFFF"/>
                <w:sz w:val="18"/>
              </w:rPr>
              <w:t>Field</w:t>
            </w:r>
          </w:p>
        </w:tc>
        <w:tc>
          <w:tcPr>
            <w:tcW w:type="dxa" w:w="1871"/>
            <w:shd w:fill="1A365D"/>
            <w:tcMar>
              <w:top w:w="100" w:type="dxa"/>
              <w:start w:w="100" w:type="dxa"/>
              <w:bottom w:w="100" w:type="dxa"/>
              <w:end w:w="100" w:type="dxa"/>
            </w:tcMar>
            <w:vAlign w:val="center"/>
          </w:tcPr>
          <w:p>
            <w:pPr>
              <w:jc w:val="center"/>
            </w:pPr>
            <w:r>
              <w:rPr>
                <w:rFonts w:ascii="Arial" w:hAnsi="Arial" w:eastAsia="Arial"/>
                <w:b/>
                <w:i w:val="0"/>
                <w:color w:val="FFFFFF"/>
                <w:sz w:val="18"/>
              </w:rPr>
              <w:t>Type</w:t>
            </w:r>
          </w:p>
        </w:tc>
        <w:tc>
          <w:tcPr>
            <w:tcW w:type="dxa" w:w="4649"/>
            <w:shd w:fill="1A365D"/>
            <w:tcMar>
              <w:top w:w="100" w:type="dxa"/>
              <w:start w:w="100" w:type="dxa"/>
              <w:bottom w:w="100" w:type="dxa"/>
              <w:end w:w="100" w:type="dxa"/>
            </w:tcMar>
            <w:vAlign w:val="center"/>
          </w:tcPr>
          <w:p>
            <w:pPr>
              <w:jc w:val="center"/>
            </w:pPr>
            <w:r>
              <w:rPr>
                <w:rFonts w:ascii="Arial" w:hAnsi="Arial" w:eastAsia="Arial"/>
                <w:b/>
                <w:i w:val="0"/>
                <w:color w:val="FFFFFF"/>
                <w:sz w:val="18"/>
              </w:rPr>
              <w:t>Ý nghĩa</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id</w:t>
            </w:r>
          </w:p>
        </w:tc>
        <w:tc>
          <w:tcPr>
            <w:tcW w:type="dxa" w:w="1871"/>
            <w:tcMar>
              <w:top w:w="90" w:type="dxa"/>
              <w:start w:w="100" w:type="dxa"/>
              <w:bottom w:w="90" w:type="dxa"/>
              <w:end w:w="100" w:type="dxa"/>
            </w:tcMar>
            <w:vAlign w:val="center"/>
          </w:tcPr>
          <w:p>
            <w:r>
              <w:rPr>
                <w:rFonts w:ascii="Arial" w:hAnsi="Arial" w:eastAsia="Arial"/>
                <w:b w:val="0"/>
                <w:i w:val="0"/>
                <w:color w:val="20242A"/>
                <w:sz w:val="17"/>
              </w:rPr>
              <w:t>UUID/PK</w:t>
            </w:r>
          </w:p>
        </w:tc>
        <w:tc>
          <w:tcPr>
            <w:tcW w:type="dxa" w:w="4649"/>
            <w:tcMar>
              <w:top w:w="90" w:type="dxa"/>
              <w:start w:w="100" w:type="dxa"/>
              <w:bottom w:w="90" w:type="dxa"/>
              <w:end w:w="100" w:type="dxa"/>
            </w:tcMar>
            <w:vAlign w:val="center"/>
          </w:tcPr>
          <w:p>
            <w:r>
              <w:rPr>
                <w:rFonts w:ascii="Arial" w:hAnsi="Arial" w:eastAsia="Arial"/>
                <w:b w:val="0"/>
                <w:i w:val="0"/>
                <w:color w:val="20242A"/>
                <w:sz w:val="17"/>
              </w:rPr>
              <w:t>Định danh</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source_asset_id</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FK</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SRC</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tag</w:t>
            </w:r>
          </w:p>
        </w:tc>
        <w:tc>
          <w:tcPr>
            <w:tcW w:type="dxa" w:w="1871"/>
            <w:tcMar>
              <w:top w:w="90" w:type="dxa"/>
              <w:start w:w="100" w:type="dxa"/>
              <w:bottom w:w="90" w:type="dxa"/>
              <w:end w:w="100" w:type="dxa"/>
            </w:tcMar>
            <w:vAlign w:val="center"/>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tcPr>
          <w:p>
            <w:r>
              <w:rPr>
                <w:rFonts w:ascii="Arial" w:hAnsi="Arial" w:eastAsia="Arial"/>
                <w:b w:val="0"/>
                <w:i w:val="0"/>
                <w:color w:val="20242A"/>
                <w:sz w:val="17"/>
              </w:rPr>
              <w:t>walking/b-roll/...</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source</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AI/USER/AGENT</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confidence</w:t>
            </w:r>
          </w:p>
        </w:tc>
        <w:tc>
          <w:tcPr>
            <w:tcW w:type="dxa" w:w="1871"/>
            <w:tcMar>
              <w:top w:w="90" w:type="dxa"/>
              <w:start w:w="100" w:type="dxa"/>
              <w:bottom w:w="90" w:type="dxa"/>
              <w:end w:w="100" w:type="dxa"/>
            </w:tcMar>
            <w:vAlign w:val="center"/>
          </w:tcPr>
          <w:p>
            <w:r>
              <w:rPr>
                <w:rFonts w:ascii="Arial" w:hAnsi="Arial" w:eastAsia="Arial"/>
                <w:b w:val="0"/>
                <w:i w:val="0"/>
                <w:color w:val="20242A"/>
                <w:sz w:val="17"/>
              </w:rPr>
              <w:t>REAL</w:t>
            </w:r>
          </w:p>
        </w:tc>
        <w:tc>
          <w:tcPr>
            <w:tcW w:type="dxa" w:w="4649"/>
            <w:tcMar>
              <w:top w:w="90" w:type="dxa"/>
              <w:start w:w="100" w:type="dxa"/>
              <w:bottom w:w="90" w:type="dxa"/>
              <w:end w:w="100" w:type="dxa"/>
            </w:tcMar>
            <w:vAlign w:val="center"/>
          </w:tcPr>
          <w:p>
            <w:r>
              <w:rPr>
                <w:rFonts w:ascii="Arial" w:hAnsi="Arial" w:eastAsia="Arial"/>
                <w:b w:val="0"/>
                <w:i w:val="0"/>
                <w:color w:val="20242A"/>
                <w:sz w:val="17"/>
              </w:rPr>
              <w:t>Độ tin cậy</w:t>
            </w:r>
          </w:p>
        </w:tc>
      </w:tr>
    </w:tbl>
    <w:p>
      <w:pPr>
        <w:spacing w:after="40"/>
      </w:pPr>
    </w:p>
    <w:p>
      <w:pPr>
        <w:pStyle w:val="Heading3"/>
        <w:keepNext/>
        <w:spacing w:before="160" w:after="100"/>
      </w:pPr>
      <w:r>
        <w:t>EditVersion</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835"/>
            <w:shd w:fill="1A365D"/>
            <w:tcMar>
              <w:top w:w="100" w:type="dxa"/>
              <w:start w:w="100" w:type="dxa"/>
              <w:bottom w:w="100" w:type="dxa"/>
              <w:end w:w="100" w:type="dxa"/>
            </w:tcMar>
            <w:vAlign w:val="center"/>
          </w:tcPr>
          <w:p>
            <w:pPr>
              <w:jc w:val="center"/>
            </w:pPr>
            <w:r>
              <w:rPr>
                <w:rFonts w:ascii="Arial" w:hAnsi="Arial" w:eastAsia="Arial"/>
                <w:b/>
                <w:i w:val="0"/>
                <w:color w:val="FFFFFF"/>
                <w:sz w:val="18"/>
              </w:rPr>
              <w:t>Field</w:t>
            </w:r>
          </w:p>
        </w:tc>
        <w:tc>
          <w:tcPr>
            <w:tcW w:type="dxa" w:w="1871"/>
            <w:shd w:fill="1A365D"/>
            <w:tcMar>
              <w:top w:w="100" w:type="dxa"/>
              <w:start w:w="100" w:type="dxa"/>
              <w:bottom w:w="100" w:type="dxa"/>
              <w:end w:w="100" w:type="dxa"/>
            </w:tcMar>
            <w:vAlign w:val="center"/>
          </w:tcPr>
          <w:p>
            <w:pPr>
              <w:jc w:val="center"/>
            </w:pPr>
            <w:r>
              <w:rPr>
                <w:rFonts w:ascii="Arial" w:hAnsi="Arial" w:eastAsia="Arial"/>
                <w:b/>
                <w:i w:val="0"/>
                <w:color w:val="FFFFFF"/>
                <w:sz w:val="18"/>
              </w:rPr>
              <w:t>Type</w:t>
            </w:r>
          </w:p>
        </w:tc>
        <w:tc>
          <w:tcPr>
            <w:tcW w:type="dxa" w:w="4649"/>
            <w:shd w:fill="1A365D"/>
            <w:tcMar>
              <w:top w:w="100" w:type="dxa"/>
              <w:start w:w="100" w:type="dxa"/>
              <w:bottom w:w="100" w:type="dxa"/>
              <w:end w:w="100" w:type="dxa"/>
            </w:tcMar>
            <w:vAlign w:val="center"/>
          </w:tcPr>
          <w:p>
            <w:pPr>
              <w:jc w:val="center"/>
            </w:pPr>
            <w:r>
              <w:rPr>
                <w:rFonts w:ascii="Arial" w:hAnsi="Arial" w:eastAsia="Arial"/>
                <w:b/>
                <w:i w:val="0"/>
                <w:color w:val="FFFFFF"/>
                <w:sz w:val="18"/>
              </w:rPr>
              <w:t>Ý nghĩa</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id</w:t>
            </w:r>
          </w:p>
        </w:tc>
        <w:tc>
          <w:tcPr>
            <w:tcW w:type="dxa" w:w="1871"/>
            <w:tcMar>
              <w:top w:w="90" w:type="dxa"/>
              <w:start w:w="100" w:type="dxa"/>
              <w:bottom w:w="90" w:type="dxa"/>
              <w:end w:w="100" w:type="dxa"/>
            </w:tcMar>
            <w:vAlign w:val="center"/>
          </w:tcPr>
          <w:p>
            <w:r>
              <w:rPr>
                <w:rFonts w:ascii="Arial" w:hAnsi="Arial" w:eastAsia="Arial"/>
                <w:b w:val="0"/>
                <w:i w:val="0"/>
                <w:color w:val="20242A"/>
                <w:sz w:val="17"/>
              </w:rPr>
              <w:t>UUID/PK</w:t>
            </w:r>
          </w:p>
        </w:tc>
        <w:tc>
          <w:tcPr>
            <w:tcW w:type="dxa" w:w="4649"/>
            <w:tcMar>
              <w:top w:w="90" w:type="dxa"/>
              <w:start w:w="100" w:type="dxa"/>
              <w:bottom w:w="90" w:type="dxa"/>
              <w:end w:w="100" w:type="dxa"/>
            </w:tcMar>
            <w:vAlign w:val="center"/>
          </w:tcPr>
          <w:p>
            <w:r>
              <w:rPr>
                <w:rFonts w:ascii="Arial" w:hAnsi="Arial" w:eastAsia="Arial"/>
                <w:b w:val="0"/>
                <w:i w:val="0"/>
                <w:color w:val="20242A"/>
                <w:sz w:val="17"/>
              </w:rPr>
              <w:t>Định danh version</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project_id</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FK</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Project</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version_number</w:t>
            </w:r>
          </w:p>
        </w:tc>
        <w:tc>
          <w:tcPr>
            <w:tcW w:type="dxa" w:w="1871"/>
            <w:tcMar>
              <w:top w:w="90" w:type="dxa"/>
              <w:start w:w="100" w:type="dxa"/>
              <w:bottom w:w="90" w:type="dxa"/>
              <w:end w:w="100" w:type="dxa"/>
            </w:tcMar>
            <w:vAlign w:val="center"/>
          </w:tcPr>
          <w:p>
            <w:r>
              <w:rPr>
                <w:rFonts w:ascii="Arial" w:hAnsi="Arial" w:eastAsia="Arial"/>
                <w:b w:val="0"/>
                <w:i w:val="0"/>
                <w:color w:val="20242A"/>
                <w:sz w:val="17"/>
              </w:rPr>
              <w:t>INTEGER</w:t>
            </w:r>
          </w:p>
        </w:tc>
        <w:tc>
          <w:tcPr>
            <w:tcW w:type="dxa" w:w="4649"/>
            <w:tcMar>
              <w:top w:w="90" w:type="dxa"/>
              <w:start w:w="100" w:type="dxa"/>
              <w:bottom w:w="90" w:type="dxa"/>
              <w:end w:w="100" w:type="dxa"/>
            </w:tcMar>
            <w:vAlign w:val="center"/>
          </w:tcPr>
          <w:p>
            <w:r>
              <w:rPr>
                <w:rFonts w:ascii="Arial" w:hAnsi="Arial" w:eastAsia="Arial"/>
                <w:b w:val="0"/>
                <w:i w:val="0"/>
                <w:color w:val="20242A"/>
                <w:sz w:val="17"/>
              </w:rPr>
              <w:t>1,2,3...</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name</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Draft V2</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video_path</w:t>
            </w:r>
          </w:p>
        </w:tc>
        <w:tc>
          <w:tcPr>
            <w:tcW w:type="dxa" w:w="1871"/>
            <w:tcMar>
              <w:top w:w="90" w:type="dxa"/>
              <w:start w:w="100" w:type="dxa"/>
              <w:bottom w:w="90" w:type="dxa"/>
              <w:end w:w="100" w:type="dxa"/>
            </w:tcMar>
            <w:vAlign w:val="center"/>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tcPr>
          <w:p>
            <w:r>
              <w:rPr>
                <w:rFonts w:ascii="Arial" w:hAnsi="Arial" w:eastAsia="Arial"/>
                <w:b w:val="0"/>
                <w:i w:val="0"/>
                <w:color w:val="20242A"/>
                <w:sz w:val="17"/>
              </w:rPr>
              <w:t>File preview/export</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duration/fps/width/height</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NUMERIC</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Thông số</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parent_version_id</w:t>
            </w:r>
          </w:p>
        </w:tc>
        <w:tc>
          <w:tcPr>
            <w:tcW w:type="dxa" w:w="1871"/>
            <w:tcMar>
              <w:top w:w="90" w:type="dxa"/>
              <w:start w:w="100" w:type="dxa"/>
              <w:bottom w:w="90" w:type="dxa"/>
              <w:end w:w="100" w:type="dxa"/>
            </w:tcMar>
            <w:vAlign w:val="center"/>
          </w:tcPr>
          <w:p>
            <w:r>
              <w:rPr>
                <w:rFonts w:ascii="Arial" w:hAnsi="Arial" w:eastAsia="Arial"/>
                <w:b w:val="0"/>
                <w:i w:val="0"/>
                <w:color w:val="20242A"/>
                <w:sz w:val="17"/>
              </w:rPr>
              <w:t>FK</w:t>
            </w:r>
          </w:p>
        </w:tc>
        <w:tc>
          <w:tcPr>
            <w:tcW w:type="dxa" w:w="4649"/>
            <w:tcMar>
              <w:top w:w="90" w:type="dxa"/>
              <w:start w:w="100" w:type="dxa"/>
              <w:bottom w:w="90" w:type="dxa"/>
              <w:end w:w="100" w:type="dxa"/>
            </w:tcMar>
            <w:vAlign w:val="center"/>
          </w:tcPr>
          <w:p>
            <w:r>
              <w:rPr>
                <w:rFonts w:ascii="Arial" w:hAnsi="Arial" w:eastAsia="Arial"/>
                <w:b w:val="0"/>
                <w:i w:val="0"/>
                <w:color w:val="20242A"/>
                <w:sz w:val="17"/>
              </w:rPr>
              <w:t>Version trước</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created_by</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USER/AGENT</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created_at</w:t>
            </w:r>
          </w:p>
        </w:tc>
        <w:tc>
          <w:tcPr>
            <w:tcW w:type="dxa" w:w="1871"/>
            <w:tcMar>
              <w:top w:w="90" w:type="dxa"/>
              <w:start w:w="100" w:type="dxa"/>
              <w:bottom w:w="90" w:type="dxa"/>
              <w:end w:w="100" w:type="dxa"/>
            </w:tcMar>
            <w:vAlign w:val="center"/>
          </w:tcPr>
          <w:p>
            <w:r>
              <w:rPr>
                <w:rFonts w:ascii="Arial" w:hAnsi="Arial" w:eastAsia="Arial"/>
                <w:b w:val="0"/>
                <w:i w:val="0"/>
                <w:color w:val="20242A"/>
                <w:sz w:val="17"/>
              </w:rPr>
              <w:t>DATETIME</w:t>
            </w:r>
          </w:p>
        </w:tc>
        <w:tc>
          <w:tcPr>
            <w:tcW w:type="dxa" w:w="4649"/>
            <w:tcMar>
              <w:top w:w="90" w:type="dxa"/>
              <w:start w:w="100" w:type="dxa"/>
              <w:bottom w:w="90" w:type="dxa"/>
              <w:end w:w="100" w:type="dxa"/>
            </w:tcMar>
            <w:vAlign w:val="center"/>
          </w:tcPr>
          <w:p>
            <w:r>
              <w:rPr>
                <w:rFonts w:ascii="Arial" w:hAnsi="Arial" w:eastAsia="Arial"/>
                <w:b w:val="0"/>
                <w:i w:val="0"/>
                <w:color w:val="20242A"/>
                <w:sz w:val="17"/>
              </w:rPr>
              <w:t>Ngày tạo</w:t>
            </w:r>
          </w:p>
        </w:tc>
      </w:tr>
    </w:tbl>
    <w:p>
      <w:pPr>
        <w:spacing w:after="40"/>
      </w:pPr>
    </w:p>
    <w:p>
      <w:pPr>
        <w:pStyle w:val="Heading3"/>
        <w:keepNext/>
        <w:spacing w:before="160" w:after="100"/>
      </w:pPr>
      <w:r>
        <w:t>ReviewComment</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835"/>
            <w:shd w:fill="1A365D"/>
            <w:tcMar>
              <w:top w:w="100" w:type="dxa"/>
              <w:start w:w="100" w:type="dxa"/>
              <w:bottom w:w="100" w:type="dxa"/>
              <w:end w:w="100" w:type="dxa"/>
            </w:tcMar>
            <w:vAlign w:val="center"/>
          </w:tcPr>
          <w:p>
            <w:pPr>
              <w:jc w:val="center"/>
            </w:pPr>
            <w:r>
              <w:rPr>
                <w:rFonts w:ascii="Arial" w:hAnsi="Arial" w:eastAsia="Arial"/>
                <w:b/>
                <w:i w:val="0"/>
                <w:color w:val="FFFFFF"/>
                <w:sz w:val="18"/>
              </w:rPr>
              <w:t>Field</w:t>
            </w:r>
          </w:p>
        </w:tc>
        <w:tc>
          <w:tcPr>
            <w:tcW w:type="dxa" w:w="1871"/>
            <w:shd w:fill="1A365D"/>
            <w:tcMar>
              <w:top w:w="100" w:type="dxa"/>
              <w:start w:w="100" w:type="dxa"/>
              <w:bottom w:w="100" w:type="dxa"/>
              <w:end w:w="100" w:type="dxa"/>
            </w:tcMar>
            <w:vAlign w:val="center"/>
          </w:tcPr>
          <w:p>
            <w:pPr>
              <w:jc w:val="center"/>
            </w:pPr>
            <w:r>
              <w:rPr>
                <w:rFonts w:ascii="Arial" w:hAnsi="Arial" w:eastAsia="Arial"/>
                <w:b/>
                <w:i w:val="0"/>
                <w:color w:val="FFFFFF"/>
                <w:sz w:val="18"/>
              </w:rPr>
              <w:t>Type</w:t>
            </w:r>
          </w:p>
        </w:tc>
        <w:tc>
          <w:tcPr>
            <w:tcW w:type="dxa" w:w="4649"/>
            <w:shd w:fill="1A365D"/>
            <w:tcMar>
              <w:top w:w="100" w:type="dxa"/>
              <w:start w:w="100" w:type="dxa"/>
              <w:bottom w:w="100" w:type="dxa"/>
              <w:end w:w="100" w:type="dxa"/>
            </w:tcMar>
            <w:vAlign w:val="center"/>
          </w:tcPr>
          <w:p>
            <w:pPr>
              <w:jc w:val="center"/>
            </w:pPr>
            <w:r>
              <w:rPr>
                <w:rFonts w:ascii="Arial" w:hAnsi="Arial" w:eastAsia="Arial"/>
                <w:b/>
                <w:i w:val="0"/>
                <w:color w:val="FFFFFF"/>
                <w:sz w:val="18"/>
              </w:rPr>
              <w:t>Ý nghĩa</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id</w:t>
            </w:r>
          </w:p>
        </w:tc>
        <w:tc>
          <w:tcPr>
            <w:tcW w:type="dxa" w:w="1871"/>
            <w:tcMar>
              <w:top w:w="90" w:type="dxa"/>
              <w:start w:w="100" w:type="dxa"/>
              <w:bottom w:w="90" w:type="dxa"/>
              <w:end w:w="100" w:type="dxa"/>
            </w:tcMar>
            <w:vAlign w:val="center"/>
          </w:tcPr>
          <w:p>
            <w:r>
              <w:rPr>
                <w:rFonts w:ascii="Arial" w:hAnsi="Arial" w:eastAsia="Arial"/>
                <w:b w:val="0"/>
                <w:i w:val="0"/>
                <w:color w:val="20242A"/>
                <w:sz w:val="17"/>
              </w:rPr>
              <w:t>UUID/PK</w:t>
            </w:r>
          </w:p>
        </w:tc>
        <w:tc>
          <w:tcPr>
            <w:tcW w:type="dxa" w:w="4649"/>
            <w:tcMar>
              <w:top w:w="90" w:type="dxa"/>
              <w:start w:w="100" w:type="dxa"/>
              <w:bottom w:w="90" w:type="dxa"/>
              <w:end w:w="100" w:type="dxa"/>
            </w:tcMar>
            <w:vAlign w:val="center"/>
          </w:tcPr>
          <w:p>
            <w:r>
              <w:rPr>
                <w:rFonts w:ascii="Arial" w:hAnsi="Arial" w:eastAsia="Arial"/>
                <w:b w:val="0"/>
                <w:i w:val="0"/>
                <w:color w:val="20242A"/>
                <w:sz w:val="17"/>
              </w:rPr>
              <w:t>R021...</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project_id</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FK</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Project</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edit_version_id</w:t>
            </w:r>
          </w:p>
        </w:tc>
        <w:tc>
          <w:tcPr>
            <w:tcW w:type="dxa" w:w="1871"/>
            <w:tcMar>
              <w:top w:w="90" w:type="dxa"/>
              <w:start w:w="100" w:type="dxa"/>
              <w:bottom w:w="90" w:type="dxa"/>
              <w:end w:w="100" w:type="dxa"/>
            </w:tcMar>
            <w:vAlign w:val="center"/>
          </w:tcPr>
          <w:p>
            <w:r>
              <w:rPr>
                <w:rFonts w:ascii="Arial" w:hAnsi="Arial" w:eastAsia="Arial"/>
                <w:b w:val="0"/>
                <w:i w:val="0"/>
                <w:color w:val="20242A"/>
                <w:sz w:val="17"/>
              </w:rPr>
              <w:t>FK</w:t>
            </w:r>
          </w:p>
        </w:tc>
        <w:tc>
          <w:tcPr>
            <w:tcW w:type="dxa" w:w="4649"/>
            <w:tcMar>
              <w:top w:w="90" w:type="dxa"/>
              <w:start w:w="100" w:type="dxa"/>
              <w:bottom w:w="90" w:type="dxa"/>
              <w:end w:w="100" w:type="dxa"/>
            </w:tcMar>
            <w:vAlign w:val="center"/>
          </w:tcPr>
          <w:p>
            <w:r>
              <w:rPr>
                <w:rFonts w:ascii="Arial" w:hAnsi="Arial" w:eastAsia="Arial"/>
                <w:b w:val="0"/>
                <w:i w:val="0"/>
                <w:color w:val="20242A"/>
                <w:sz w:val="17"/>
              </w:rPr>
              <w:t>Version được review</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timestamp</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REAL</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Giây tại comment</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frame_number</w:t>
            </w:r>
          </w:p>
        </w:tc>
        <w:tc>
          <w:tcPr>
            <w:tcW w:type="dxa" w:w="1871"/>
            <w:tcMar>
              <w:top w:w="90" w:type="dxa"/>
              <w:start w:w="100" w:type="dxa"/>
              <w:bottom w:w="90" w:type="dxa"/>
              <w:end w:w="100" w:type="dxa"/>
            </w:tcMar>
            <w:vAlign w:val="center"/>
          </w:tcPr>
          <w:p>
            <w:r>
              <w:rPr>
                <w:rFonts w:ascii="Arial" w:hAnsi="Arial" w:eastAsia="Arial"/>
                <w:b w:val="0"/>
                <w:i w:val="0"/>
                <w:color w:val="20242A"/>
                <w:sz w:val="17"/>
              </w:rPr>
              <w:t>INTEGER</w:t>
            </w:r>
          </w:p>
        </w:tc>
        <w:tc>
          <w:tcPr>
            <w:tcW w:type="dxa" w:w="4649"/>
            <w:tcMar>
              <w:top w:w="90" w:type="dxa"/>
              <w:start w:w="100" w:type="dxa"/>
              <w:bottom w:w="90" w:type="dxa"/>
              <w:end w:w="100" w:type="dxa"/>
            </w:tcMar>
            <w:vAlign w:val="center"/>
          </w:tcPr>
          <w:p>
            <w:r>
              <w:rPr>
                <w:rFonts w:ascii="Arial" w:hAnsi="Arial" w:eastAsia="Arial"/>
                <w:b w:val="0"/>
                <w:i w:val="0"/>
                <w:color w:val="20242A"/>
                <w:sz w:val="17"/>
              </w:rPr>
              <w:t>Frame nếu có</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category</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Subtitle/Cut/Audio...</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priority</w:t>
            </w:r>
          </w:p>
        </w:tc>
        <w:tc>
          <w:tcPr>
            <w:tcW w:type="dxa" w:w="1871"/>
            <w:tcMar>
              <w:top w:w="90" w:type="dxa"/>
              <w:start w:w="100" w:type="dxa"/>
              <w:bottom w:w="90" w:type="dxa"/>
              <w:end w:w="100" w:type="dxa"/>
            </w:tcMar>
            <w:vAlign w:val="center"/>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tcPr>
          <w:p>
            <w:r>
              <w:rPr>
                <w:rFonts w:ascii="Arial" w:hAnsi="Arial" w:eastAsia="Arial"/>
                <w:b w:val="0"/>
                <w:i w:val="0"/>
                <w:color w:val="20242A"/>
                <w:sz w:val="17"/>
              </w:rPr>
              <w:t>LOW/MEDIUM/HIGH</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content</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Nội dung feedback</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status</w:t>
            </w:r>
          </w:p>
        </w:tc>
        <w:tc>
          <w:tcPr>
            <w:tcW w:type="dxa" w:w="1871"/>
            <w:tcMar>
              <w:top w:w="90" w:type="dxa"/>
              <w:start w:w="100" w:type="dxa"/>
              <w:bottom w:w="90" w:type="dxa"/>
              <w:end w:w="100" w:type="dxa"/>
            </w:tcMar>
            <w:vAlign w:val="center"/>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tcPr>
          <w:p>
            <w:r>
              <w:rPr>
                <w:rFonts w:ascii="Arial" w:hAnsi="Arial" w:eastAsia="Arial"/>
                <w:b w:val="0"/>
                <w:i w:val="0"/>
                <w:color w:val="20242A"/>
                <w:sz w:val="17"/>
              </w:rPr>
              <w:t>OPEN/FIXED/PARTIAL/...</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created_by</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Người/Agent</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created_at</w:t>
            </w:r>
          </w:p>
        </w:tc>
        <w:tc>
          <w:tcPr>
            <w:tcW w:type="dxa" w:w="1871"/>
            <w:tcMar>
              <w:top w:w="90" w:type="dxa"/>
              <w:start w:w="100" w:type="dxa"/>
              <w:bottom w:w="90" w:type="dxa"/>
              <w:end w:w="100" w:type="dxa"/>
            </w:tcMar>
            <w:vAlign w:val="center"/>
          </w:tcPr>
          <w:p>
            <w:r>
              <w:rPr>
                <w:rFonts w:ascii="Arial" w:hAnsi="Arial" w:eastAsia="Arial"/>
                <w:b w:val="0"/>
                <w:i w:val="0"/>
                <w:color w:val="20242A"/>
                <w:sz w:val="17"/>
              </w:rPr>
              <w:t>DATETIME</w:t>
            </w:r>
          </w:p>
        </w:tc>
        <w:tc>
          <w:tcPr>
            <w:tcW w:type="dxa" w:w="4649"/>
            <w:tcMar>
              <w:top w:w="90" w:type="dxa"/>
              <w:start w:w="100" w:type="dxa"/>
              <w:bottom w:w="90" w:type="dxa"/>
              <w:end w:w="100" w:type="dxa"/>
            </w:tcMar>
            <w:vAlign w:val="center"/>
          </w:tcPr>
          <w:p>
            <w:r>
              <w:rPr>
                <w:rFonts w:ascii="Arial" w:hAnsi="Arial" w:eastAsia="Arial"/>
                <w:b w:val="0"/>
                <w:i w:val="0"/>
                <w:color w:val="20242A"/>
                <w:sz w:val="17"/>
              </w:rPr>
              <w:t>Ngày tạo</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resolved_at</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DATETIME</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Ngày resolve</w:t>
            </w:r>
          </w:p>
        </w:tc>
      </w:tr>
    </w:tbl>
    <w:p>
      <w:pPr>
        <w:spacing w:after="40"/>
      </w:pPr>
    </w:p>
    <w:p>
      <w:pPr>
        <w:pStyle w:val="Heading3"/>
        <w:keepNext/>
        <w:spacing w:before="160" w:after="100"/>
      </w:pPr>
      <w:r>
        <w:t>ReviewAttachment</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835"/>
            <w:shd w:fill="1A365D"/>
            <w:tcMar>
              <w:top w:w="100" w:type="dxa"/>
              <w:start w:w="100" w:type="dxa"/>
              <w:bottom w:w="100" w:type="dxa"/>
              <w:end w:w="100" w:type="dxa"/>
            </w:tcMar>
            <w:vAlign w:val="center"/>
          </w:tcPr>
          <w:p>
            <w:pPr>
              <w:jc w:val="center"/>
            </w:pPr>
            <w:r>
              <w:rPr>
                <w:rFonts w:ascii="Arial" w:hAnsi="Arial" w:eastAsia="Arial"/>
                <w:b/>
                <w:i w:val="0"/>
                <w:color w:val="FFFFFF"/>
                <w:sz w:val="18"/>
              </w:rPr>
              <w:t>Field</w:t>
            </w:r>
          </w:p>
        </w:tc>
        <w:tc>
          <w:tcPr>
            <w:tcW w:type="dxa" w:w="1871"/>
            <w:shd w:fill="1A365D"/>
            <w:tcMar>
              <w:top w:w="100" w:type="dxa"/>
              <w:start w:w="100" w:type="dxa"/>
              <w:bottom w:w="100" w:type="dxa"/>
              <w:end w:w="100" w:type="dxa"/>
            </w:tcMar>
            <w:vAlign w:val="center"/>
          </w:tcPr>
          <w:p>
            <w:pPr>
              <w:jc w:val="center"/>
            </w:pPr>
            <w:r>
              <w:rPr>
                <w:rFonts w:ascii="Arial" w:hAnsi="Arial" w:eastAsia="Arial"/>
                <w:b/>
                <w:i w:val="0"/>
                <w:color w:val="FFFFFF"/>
                <w:sz w:val="18"/>
              </w:rPr>
              <w:t>Type</w:t>
            </w:r>
          </w:p>
        </w:tc>
        <w:tc>
          <w:tcPr>
            <w:tcW w:type="dxa" w:w="4649"/>
            <w:shd w:fill="1A365D"/>
            <w:tcMar>
              <w:top w:w="100" w:type="dxa"/>
              <w:start w:w="100" w:type="dxa"/>
              <w:bottom w:w="100" w:type="dxa"/>
              <w:end w:w="100" w:type="dxa"/>
            </w:tcMar>
            <w:vAlign w:val="center"/>
          </w:tcPr>
          <w:p>
            <w:pPr>
              <w:jc w:val="center"/>
            </w:pPr>
            <w:r>
              <w:rPr>
                <w:rFonts w:ascii="Arial" w:hAnsi="Arial" w:eastAsia="Arial"/>
                <w:b/>
                <w:i w:val="0"/>
                <w:color w:val="FFFFFF"/>
                <w:sz w:val="18"/>
              </w:rPr>
              <w:t>Ý nghĩa</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id</w:t>
            </w:r>
          </w:p>
        </w:tc>
        <w:tc>
          <w:tcPr>
            <w:tcW w:type="dxa" w:w="1871"/>
            <w:tcMar>
              <w:top w:w="90" w:type="dxa"/>
              <w:start w:w="100" w:type="dxa"/>
              <w:bottom w:w="90" w:type="dxa"/>
              <w:end w:w="100" w:type="dxa"/>
            </w:tcMar>
            <w:vAlign w:val="center"/>
          </w:tcPr>
          <w:p>
            <w:r>
              <w:rPr>
                <w:rFonts w:ascii="Arial" w:hAnsi="Arial" w:eastAsia="Arial"/>
                <w:b w:val="0"/>
                <w:i w:val="0"/>
                <w:color w:val="20242A"/>
                <w:sz w:val="17"/>
              </w:rPr>
              <w:t>UUID/PK</w:t>
            </w:r>
          </w:p>
        </w:tc>
        <w:tc>
          <w:tcPr>
            <w:tcW w:type="dxa" w:w="4649"/>
            <w:tcMar>
              <w:top w:w="90" w:type="dxa"/>
              <w:start w:w="100" w:type="dxa"/>
              <w:bottom w:w="90" w:type="dxa"/>
              <w:end w:w="100" w:type="dxa"/>
            </w:tcMar>
            <w:vAlign w:val="center"/>
          </w:tcPr>
          <w:p>
            <w:r>
              <w:rPr>
                <w:rFonts w:ascii="Arial" w:hAnsi="Arial" w:eastAsia="Arial"/>
                <w:b w:val="0"/>
                <w:i w:val="0"/>
                <w:color w:val="20242A"/>
                <w:sz w:val="17"/>
              </w:rPr>
              <w:t>Định danh file đính kèm</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review_comment_id</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FK</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Review</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type</w:t>
            </w:r>
          </w:p>
        </w:tc>
        <w:tc>
          <w:tcPr>
            <w:tcW w:type="dxa" w:w="1871"/>
            <w:tcMar>
              <w:top w:w="90" w:type="dxa"/>
              <w:start w:w="100" w:type="dxa"/>
              <w:bottom w:w="90" w:type="dxa"/>
              <w:end w:w="100" w:type="dxa"/>
            </w:tcMar>
            <w:vAlign w:val="center"/>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tcPr>
          <w:p>
            <w:r>
              <w:rPr>
                <w:rFonts w:ascii="Arial" w:hAnsi="Arial" w:eastAsia="Arial"/>
                <w:b w:val="0"/>
                <w:i w:val="0"/>
                <w:color w:val="20242A"/>
                <w:sz w:val="17"/>
              </w:rPr>
              <w:t>FRAME/ANNOTATED_FRAME/REFERENCE</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file_path</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Đường dẫn</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width/height</w:t>
            </w:r>
          </w:p>
        </w:tc>
        <w:tc>
          <w:tcPr>
            <w:tcW w:type="dxa" w:w="1871"/>
            <w:tcMar>
              <w:top w:w="90" w:type="dxa"/>
              <w:start w:w="100" w:type="dxa"/>
              <w:bottom w:w="90" w:type="dxa"/>
              <w:end w:w="100" w:type="dxa"/>
            </w:tcMar>
            <w:vAlign w:val="center"/>
          </w:tcPr>
          <w:p>
            <w:r>
              <w:rPr>
                <w:rFonts w:ascii="Arial" w:hAnsi="Arial" w:eastAsia="Arial"/>
                <w:b w:val="0"/>
                <w:i w:val="0"/>
                <w:color w:val="20242A"/>
                <w:sz w:val="17"/>
              </w:rPr>
              <w:t>INTEGER</w:t>
            </w:r>
          </w:p>
        </w:tc>
        <w:tc>
          <w:tcPr>
            <w:tcW w:type="dxa" w:w="4649"/>
            <w:tcMar>
              <w:top w:w="90" w:type="dxa"/>
              <w:start w:w="100" w:type="dxa"/>
              <w:bottom w:w="90" w:type="dxa"/>
              <w:end w:w="100" w:type="dxa"/>
            </w:tcMar>
            <w:vAlign w:val="center"/>
          </w:tcPr>
          <w:p>
            <w:r>
              <w:rPr>
                <w:rFonts w:ascii="Arial" w:hAnsi="Arial" w:eastAsia="Arial"/>
                <w:b w:val="0"/>
                <w:i w:val="0"/>
                <w:color w:val="20242A"/>
                <w:sz w:val="17"/>
              </w:rPr>
              <w:t>Kích thước</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created_at</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DATETIME</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Ngày tạo</w:t>
            </w:r>
          </w:p>
        </w:tc>
      </w:tr>
    </w:tbl>
    <w:p>
      <w:pPr>
        <w:spacing w:after="40"/>
      </w:pPr>
    </w:p>
    <w:p>
      <w:pPr>
        <w:pStyle w:val="Heading3"/>
        <w:keepNext/>
        <w:spacing w:before="160" w:after="100"/>
      </w:pPr>
      <w:r>
        <w:t>Annotation</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835"/>
            <w:shd w:fill="1A365D"/>
            <w:tcMar>
              <w:top w:w="100" w:type="dxa"/>
              <w:start w:w="100" w:type="dxa"/>
              <w:bottom w:w="100" w:type="dxa"/>
              <w:end w:w="100" w:type="dxa"/>
            </w:tcMar>
            <w:vAlign w:val="center"/>
          </w:tcPr>
          <w:p>
            <w:pPr>
              <w:jc w:val="center"/>
            </w:pPr>
            <w:r>
              <w:rPr>
                <w:rFonts w:ascii="Arial" w:hAnsi="Arial" w:eastAsia="Arial"/>
                <w:b/>
                <w:i w:val="0"/>
                <w:color w:val="FFFFFF"/>
                <w:sz w:val="18"/>
              </w:rPr>
              <w:t>Field</w:t>
            </w:r>
          </w:p>
        </w:tc>
        <w:tc>
          <w:tcPr>
            <w:tcW w:type="dxa" w:w="1871"/>
            <w:shd w:fill="1A365D"/>
            <w:tcMar>
              <w:top w:w="100" w:type="dxa"/>
              <w:start w:w="100" w:type="dxa"/>
              <w:bottom w:w="100" w:type="dxa"/>
              <w:end w:w="100" w:type="dxa"/>
            </w:tcMar>
            <w:vAlign w:val="center"/>
          </w:tcPr>
          <w:p>
            <w:pPr>
              <w:jc w:val="center"/>
            </w:pPr>
            <w:r>
              <w:rPr>
                <w:rFonts w:ascii="Arial" w:hAnsi="Arial" w:eastAsia="Arial"/>
                <w:b/>
                <w:i w:val="0"/>
                <w:color w:val="FFFFFF"/>
                <w:sz w:val="18"/>
              </w:rPr>
              <w:t>Type</w:t>
            </w:r>
          </w:p>
        </w:tc>
        <w:tc>
          <w:tcPr>
            <w:tcW w:type="dxa" w:w="4649"/>
            <w:shd w:fill="1A365D"/>
            <w:tcMar>
              <w:top w:w="100" w:type="dxa"/>
              <w:start w:w="100" w:type="dxa"/>
              <w:bottom w:w="100" w:type="dxa"/>
              <w:end w:w="100" w:type="dxa"/>
            </w:tcMar>
            <w:vAlign w:val="center"/>
          </w:tcPr>
          <w:p>
            <w:pPr>
              <w:jc w:val="center"/>
            </w:pPr>
            <w:r>
              <w:rPr>
                <w:rFonts w:ascii="Arial" w:hAnsi="Arial" w:eastAsia="Arial"/>
                <w:b/>
                <w:i w:val="0"/>
                <w:color w:val="FFFFFF"/>
                <w:sz w:val="18"/>
              </w:rPr>
              <w:t>Ý nghĩa</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id</w:t>
            </w:r>
          </w:p>
        </w:tc>
        <w:tc>
          <w:tcPr>
            <w:tcW w:type="dxa" w:w="1871"/>
            <w:tcMar>
              <w:top w:w="90" w:type="dxa"/>
              <w:start w:w="100" w:type="dxa"/>
              <w:bottom w:w="90" w:type="dxa"/>
              <w:end w:w="100" w:type="dxa"/>
            </w:tcMar>
            <w:vAlign w:val="center"/>
          </w:tcPr>
          <w:p>
            <w:r>
              <w:rPr>
                <w:rFonts w:ascii="Arial" w:hAnsi="Arial" w:eastAsia="Arial"/>
                <w:b w:val="0"/>
                <w:i w:val="0"/>
                <w:color w:val="20242A"/>
                <w:sz w:val="17"/>
              </w:rPr>
              <w:t>UUID/PK</w:t>
            </w:r>
          </w:p>
        </w:tc>
        <w:tc>
          <w:tcPr>
            <w:tcW w:type="dxa" w:w="4649"/>
            <w:tcMar>
              <w:top w:w="90" w:type="dxa"/>
              <w:start w:w="100" w:type="dxa"/>
              <w:bottom w:w="90" w:type="dxa"/>
              <w:end w:w="100" w:type="dxa"/>
            </w:tcMar>
            <w:vAlign w:val="center"/>
          </w:tcPr>
          <w:p>
            <w:r>
              <w:rPr>
                <w:rFonts w:ascii="Arial" w:hAnsi="Arial" w:eastAsia="Arial"/>
                <w:b w:val="0"/>
                <w:i w:val="0"/>
                <w:color w:val="20242A"/>
                <w:sz w:val="17"/>
              </w:rPr>
              <w:t>Định danh object</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review_comment_id</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FK</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Review</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type</w:t>
            </w:r>
          </w:p>
        </w:tc>
        <w:tc>
          <w:tcPr>
            <w:tcW w:type="dxa" w:w="1871"/>
            <w:tcMar>
              <w:top w:w="90" w:type="dxa"/>
              <w:start w:w="100" w:type="dxa"/>
              <w:bottom w:w="90" w:type="dxa"/>
              <w:end w:w="100" w:type="dxa"/>
            </w:tcMar>
            <w:vAlign w:val="center"/>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tcPr>
          <w:p>
            <w:r>
              <w:rPr>
                <w:rFonts w:ascii="Arial" w:hAnsi="Arial" w:eastAsia="Arial"/>
                <w:b w:val="0"/>
                <w:i w:val="0"/>
                <w:color w:val="20242A"/>
                <w:sz w:val="17"/>
              </w:rPr>
              <w:t>ARROW/RECT/TEXT/...</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data_json</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JSON/TEXT</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Tọa độ và thuộc tính</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created_at</w:t>
            </w:r>
          </w:p>
        </w:tc>
        <w:tc>
          <w:tcPr>
            <w:tcW w:type="dxa" w:w="1871"/>
            <w:tcMar>
              <w:top w:w="90" w:type="dxa"/>
              <w:start w:w="100" w:type="dxa"/>
              <w:bottom w:w="90" w:type="dxa"/>
              <w:end w:w="100" w:type="dxa"/>
            </w:tcMar>
            <w:vAlign w:val="center"/>
          </w:tcPr>
          <w:p>
            <w:r>
              <w:rPr>
                <w:rFonts w:ascii="Arial" w:hAnsi="Arial" w:eastAsia="Arial"/>
                <w:b w:val="0"/>
                <w:i w:val="0"/>
                <w:color w:val="20242A"/>
                <w:sz w:val="17"/>
              </w:rPr>
              <w:t>DATETIME</w:t>
            </w:r>
          </w:p>
        </w:tc>
        <w:tc>
          <w:tcPr>
            <w:tcW w:type="dxa" w:w="4649"/>
            <w:tcMar>
              <w:top w:w="90" w:type="dxa"/>
              <w:start w:w="100" w:type="dxa"/>
              <w:bottom w:w="90" w:type="dxa"/>
              <w:end w:w="100" w:type="dxa"/>
            </w:tcMar>
            <w:vAlign w:val="center"/>
          </w:tcPr>
          <w:p>
            <w:r>
              <w:rPr>
                <w:rFonts w:ascii="Arial" w:hAnsi="Arial" w:eastAsia="Arial"/>
                <w:b w:val="0"/>
                <w:i w:val="0"/>
                <w:color w:val="20242A"/>
                <w:sz w:val="17"/>
              </w:rPr>
              <w:t>Ngày tạo</w:t>
            </w:r>
          </w:p>
        </w:tc>
      </w:tr>
    </w:tbl>
    <w:p>
      <w:pPr>
        <w:spacing w:after="40"/>
      </w:pPr>
    </w:p>
    <w:p>
      <w:pPr>
        <w:pStyle w:val="Heading3"/>
        <w:keepNext/>
        <w:spacing w:before="160" w:after="100"/>
      </w:pPr>
      <w:r>
        <w:t>ReviewStatusHistory</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835"/>
            <w:shd w:fill="1A365D"/>
            <w:tcMar>
              <w:top w:w="100" w:type="dxa"/>
              <w:start w:w="100" w:type="dxa"/>
              <w:bottom w:w="100" w:type="dxa"/>
              <w:end w:w="100" w:type="dxa"/>
            </w:tcMar>
            <w:vAlign w:val="center"/>
          </w:tcPr>
          <w:p>
            <w:pPr>
              <w:jc w:val="center"/>
            </w:pPr>
            <w:r>
              <w:rPr>
                <w:rFonts w:ascii="Arial" w:hAnsi="Arial" w:eastAsia="Arial"/>
                <w:b/>
                <w:i w:val="0"/>
                <w:color w:val="FFFFFF"/>
                <w:sz w:val="18"/>
              </w:rPr>
              <w:t>Field</w:t>
            </w:r>
          </w:p>
        </w:tc>
        <w:tc>
          <w:tcPr>
            <w:tcW w:type="dxa" w:w="1871"/>
            <w:shd w:fill="1A365D"/>
            <w:tcMar>
              <w:top w:w="100" w:type="dxa"/>
              <w:start w:w="100" w:type="dxa"/>
              <w:bottom w:w="100" w:type="dxa"/>
              <w:end w:w="100" w:type="dxa"/>
            </w:tcMar>
            <w:vAlign w:val="center"/>
          </w:tcPr>
          <w:p>
            <w:pPr>
              <w:jc w:val="center"/>
            </w:pPr>
            <w:r>
              <w:rPr>
                <w:rFonts w:ascii="Arial" w:hAnsi="Arial" w:eastAsia="Arial"/>
                <w:b/>
                <w:i w:val="0"/>
                <w:color w:val="FFFFFF"/>
                <w:sz w:val="18"/>
              </w:rPr>
              <w:t>Type</w:t>
            </w:r>
          </w:p>
        </w:tc>
        <w:tc>
          <w:tcPr>
            <w:tcW w:type="dxa" w:w="4649"/>
            <w:shd w:fill="1A365D"/>
            <w:tcMar>
              <w:top w:w="100" w:type="dxa"/>
              <w:start w:w="100" w:type="dxa"/>
              <w:bottom w:w="100" w:type="dxa"/>
              <w:end w:w="100" w:type="dxa"/>
            </w:tcMar>
            <w:vAlign w:val="center"/>
          </w:tcPr>
          <w:p>
            <w:pPr>
              <w:jc w:val="center"/>
            </w:pPr>
            <w:r>
              <w:rPr>
                <w:rFonts w:ascii="Arial" w:hAnsi="Arial" w:eastAsia="Arial"/>
                <w:b/>
                <w:i w:val="0"/>
                <w:color w:val="FFFFFF"/>
                <w:sz w:val="18"/>
              </w:rPr>
              <w:t>Ý nghĩa</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id</w:t>
            </w:r>
          </w:p>
        </w:tc>
        <w:tc>
          <w:tcPr>
            <w:tcW w:type="dxa" w:w="1871"/>
            <w:tcMar>
              <w:top w:w="90" w:type="dxa"/>
              <w:start w:w="100" w:type="dxa"/>
              <w:bottom w:w="90" w:type="dxa"/>
              <w:end w:w="100" w:type="dxa"/>
            </w:tcMar>
            <w:vAlign w:val="center"/>
          </w:tcPr>
          <w:p>
            <w:r>
              <w:rPr>
                <w:rFonts w:ascii="Arial" w:hAnsi="Arial" w:eastAsia="Arial"/>
                <w:b w:val="0"/>
                <w:i w:val="0"/>
                <w:color w:val="20242A"/>
                <w:sz w:val="17"/>
              </w:rPr>
              <w:t>UUID/PK</w:t>
            </w:r>
          </w:p>
        </w:tc>
        <w:tc>
          <w:tcPr>
            <w:tcW w:type="dxa" w:w="4649"/>
            <w:tcMar>
              <w:top w:w="90" w:type="dxa"/>
              <w:start w:w="100" w:type="dxa"/>
              <w:bottom w:w="90" w:type="dxa"/>
              <w:end w:w="100" w:type="dxa"/>
            </w:tcMar>
            <w:vAlign w:val="center"/>
          </w:tcPr>
          <w:p>
            <w:r>
              <w:rPr>
                <w:rFonts w:ascii="Arial" w:hAnsi="Arial" w:eastAsia="Arial"/>
                <w:b w:val="0"/>
                <w:i w:val="0"/>
                <w:color w:val="20242A"/>
                <w:sz w:val="17"/>
              </w:rPr>
              <w:t>Định danh</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review_comment_id</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FK</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Review</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old_status</w:t>
            </w:r>
          </w:p>
        </w:tc>
        <w:tc>
          <w:tcPr>
            <w:tcW w:type="dxa" w:w="1871"/>
            <w:tcMar>
              <w:top w:w="90" w:type="dxa"/>
              <w:start w:w="100" w:type="dxa"/>
              <w:bottom w:w="90" w:type="dxa"/>
              <w:end w:w="100" w:type="dxa"/>
            </w:tcMar>
            <w:vAlign w:val="center"/>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tcPr>
          <w:p>
            <w:r>
              <w:rPr>
                <w:rFonts w:ascii="Arial" w:hAnsi="Arial" w:eastAsia="Arial"/>
                <w:b w:val="0"/>
                <w:i w:val="0"/>
                <w:color w:val="20242A"/>
                <w:sz w:val="17"/>
              </w:rPr>
              <w:t>Trạng thái cũ</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new_status</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Trạng thái mới</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version_id</w:t>
            </w:r>
          </w:p>
        </w:tc>
        <w:tc>
          <w:tcPr>
            <w:tcW w:type="dxa" w:w="1871"/>
            <w:tcMar>
              <w:top w:w="90" w:type="dxa"/>
              <w:start w:w="100" w:type="dxa"/>
              <w:bottom w:w="90" w:type="dxa"/>
              <w:end w:w="100" w:type="dxa"/>
            </w:tcMar>
            <w:vAlign w:val="center"/>
          </w:tcPr>
          <w:p>
            <w:r>
              <w:rPr>
                <w:rFonts w:ascii="Arial" w:hAnsi="Arial" w:eastAsia="Arial"/>
                <w:b w:val="0"/>
                <w:i w:val="0"/>
                <w:color w:val="20242A"/>
                <w:sz w:val="17"/>
              </w:rPr>
              <w:t>FK</w:t>
            </w:r>
          </w:p>
        </w:tc>
        <w:tc>
          <w:tcPr>
            <w:tcW w:type="dxa" w:w="4649"/>
            <w:tcMar>
              <w:top w:w="90" w:type="dxa"/>
              <w:start w:w="100" w:type="dxa"/>
              <w:bottom w:w="90" w:type="dxa"/>
              <w:end w:w="100" w:type="dxa"/>
            </w:tcMar>
            <w:vAlign w:val="center"/>
          </w:tcPr>
          <w:p>
            <w:r>
              <w:rPr>
                <w:rFonts w:ascii="Arial" w:hAnsi="Arial" w:eastAsia="Arial"/>
                <w:b w:val="0"/>
                <w:i w:val="0"/>
                <w:color w:val="20242A"/>
                <w:sz w:val="17"/>
              </w:rPr>
              <w:t>Version kiểm tra</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created_at</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DATETIME</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Ngày thay đổi</w:t>
            </w:r>
          </w:p>
        </w:tc>
      </w:tr>
    </w:tbl>
    <w:p>
      <w:pPr>
        <w:spacing w:after="40"/>
      </w:pPr>
    </w:p>
    <w:p>
      <w:pPr>
        <w:pStyle w:val="Heading3"/>
        <w:keepNext/>
        <w:spacing w:before="160" w:after="100"/>
      </w:pPr>
      <w:r>
        <w:t>RevisionPackage</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835"/>
            <w:shd w:fill="1A365D"/>
            <w:tcMar>
              <w:top w:w="100" w:type="dxa"/>
              <w:start w:w="100" w:type="dxa"/>
              <w:bottom w:w="100" w:type="dxa"/>
              <w:end w:w="100" w:type="dxa"/>
            </w:tcMar>
            <w:vAlign w:val="center"/>
          </w:tcPr>
          <w:p>
            <w:pPr>
              <w:jc w:val="center"/>
            </w:pPr>
            <w:r>
              <w:rPr>
                <w:rFonts w:ascii="Arial" w:hAnsi="Arial" w:eastAsia="Arial"/>
                <w:b/>
                <w:i w:val="0"/>
                <w:color w:val="FFFFFF"/>
                <w:sz w:val="18"/>
              </w:rPr>
              <w:t>Field</w:t>
            </w:r>
          </w:p>
        </w:tc>
        <w:tc>
          <w:tcPr>
            <w:tcW w:type="dxa" w:w="1871"/>
            <w:shd w:fill="1A365D"/>
            <w:tcMar>
              <w:top w:w="100" w:type="dxa"/>
              <w:start w:w="100" w:type="dxa"/>
              <w:bottom w:w="100" w:type="dxa"/>
              <w:end w:w="100" w:type="dxa"/>
            </w:tcMar>
            <w:vAlign w:val="center"/>
          </w:tcPr>
          <w:p>
            <w:pPr>
              <w:jc w:val="center"/>
            </w:pPr>
            <w:r>
              <w:rPr>
                <w:rFonts w:ascii="Arial" w:hAnsi="Arial" w:eastAsia="Arial"/>
                <w:b/>
                <w:i w:val="0"/>
                <w:color w:val="FFFFFF"/>
                <w:sz w:val="18"/>
              </w:rPr>
              <w:t>Type</w:t>
            </w:r>
          </w:p>
        </w:tc>
        <w:tc>
          <w:tcPr>
            <w:tcW w:type="dxa" w:w="4649"/>
            <w:shd w:fill="1A365D"/>
            <w:tcMar>
              <w:top w:w="100" w:type="dxa"/>
              <w:start w:w="100" w:type="dxa"/>
              <w:bottom w:w="100" w:type="dxa"/>
              <w:end w:w="100" w:type="dxa"/>
            </w:tcMar>
            <w:vAlign w:val="center"/>
          </w:tcPr>
          <w:p>
            <w:pPr>
              <w:jc w:val="center"/>
            </w:pPr>
            <w:r>
              <w:rPr>
                <w:rFonts w:ascii="Arial" w:hAnsi="Arial" w:eastAsia="Arial"/>
                <w:b/>
                <w:i w:val="0"/>
                <w:color w:val="FFFFFF"/>
                <w:sz w:val="18"/>
              </w:rPr>
              <w:t>Ý nghĩa</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id</w:t>
            </w:r>
          </w:p>
        </w:tc>
        <w:tc>
          <w:tcPr>
            <w:tcW w:type="dxa" w:w="1871"/>
            <w:tcMar>
              <w:top w:w="90" w:type="dxa"/>
              <w:start w:w="100" w:type="dxa"/>
              <w:bottom w:w="90" w:type="dxa"/>
              <w:end w:w="100" w:type="dxa"/>
            </w:tcMar>
            <w:vAlign w:val="center"/>
          </w:tcPr>
          <w:p>
            <w:r>
              <w:rPr>
                <w:rFonts w:ascii="Arial" w:hAnsi="Arial" w:eastAsia="Arial"/>
                <w:b w:val="0"/>
                <w:i w:val="0"/>
                <w:color w:val="20242A"/>
                <w:sz w:val="17"/>
              </w:rPr>
              <w:t>UUID/PK</w:t>
            </w:r>
          </w:p>
        </w:tc>
        <w:tc>
          <w:tcPr>
            <w:tcW w:type="dxa" w:w="4649"/>
            <w:tcMar>
              <w:top w:w="90" w:type="dxa"/>
              <w:start w:w="100" w:type="dxa"/>
              <w:bottom w:w="90" w:type="dxa"/>
              <w:end w:w="100" w:type="dxa"/>
            </w:tcMar>
            <w:vAlign w:val="center"/>
          </w:tcPr>
          <w:p>
            <w:r>
              <w:rPr>
                <w:rFonts w:ascii="Arial" w:hAnsi="Arial" w:eastAsia="Arial"/>
                <w:b w:val="0"/>
                <w:i w:val="0"/>
                <w:color w:val="20242A"/>
                <w:sz w:val="17"/>
              </w:rPr>
              <w:t>Định danh package</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project_id</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FK</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Project</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source_version_id</w:t>
            </w:r>
          </w:p>
        </w:tc>
        <w:tc>
          <w:tcPr>
            <w:tcW w:type="dxa" w:w="1871"/>
            <w:tcMar>
              <w:top w:w="90" w:type="dxa"/>
              <w:start w:w="100" w:type="dxa"/>
              <w:bottom w:w="90" w:type="dxa"/>
              <w:end w:w="100" w:type="dxa"/>
            </w:tcMar>
            <w:vAlign w:val="center"/>
          </w:tcPr>
          <w:p>
            <w:r>
              <w:rPr>
                <w:rFonts w:ascii="Arial" w:hAnsi="Arial" w:eastAsia="Arial"/>
                <w:b w:val="0"/>
                <w:i w:val="0"/>
                <w:color w:val="20242A"/>
                <w:sz w:val="17"/>
              </w:rPr>
              <w:t>FK</w:t>
            </w:r>
          </w:p>
        </w:tc>
        <w:tc>
          <w:tcPr>
            <w:tcW w:type="dxa" w:w="4649"/>
            <w:tcMar>
              <w:top w:w="90" w:type="dxa"/>
              <w:start w:w="100" w:type="dxa"/>
              <w:bottom w:w="90" w:type="dxa"/>
              <w:end w:w="100" w:type="dxa"/>
            </w:tcMar>
            <w:vAlign w:val="center"/>
          </w:tcPr>
          <w:p>
            <w:r>
              <w:rPr>
                <w:rFonts w:ascii="Arial" w:hAnsi="Arial" w:eastAsia="Arial"/>
                <w:b w:val="0"/>
                <w:i w:val="0"/>
                <w:color w:val="20242A"/>
                <w:sz w:val="17"/>
              </w:rPr>
              <w:t>Version nguồn</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package_path</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Folder/file xuất</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instructions</w:t>
            </w:r>
          </w:p>
        </w:tc>
        <w:tc>
          <w:tcPr>
            <w:tcW w:type="dxa" w:w="1871"/>
            <w:tcMar>
              <w:top w:w="90" w:type="dxa"/>
              <w:start w:w="100" w:type="dxa"/>
              <w:bottom w:w="90" w:type="dxa"/>
              <w:end w:w="100" w:type="dxa"/>
            </w:tcMar>
            <w:vAlign w:val="center"/>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tcPr>
          <w:p>
            <w:r>
              <w:rPr>
                <w:rFonts w:ascii="Arial" w:hAnsi="Arial" w:eastAsia="Arial"/>
                <w:b w:val="0"/>
                <w:i w:val="0"/>
                <w:color w:val="20242A"/>
                <w:sz w:val="17"/>
              </w:rPr>
              <w:t>Lệnh tổng quát</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created_at</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DATETIME</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Ngày tạo</w:t>
            </w:r>
          </w:p>
        </w:tc>
      </w:tr>
    </w:tbl>
    <w:p>
      <w:pPr>
        <w:spacing w:after="40"/>
      </w:pPr>
    </w:p>
    <w:p>
      <w:pPr>
        <w:pStyle w:val="Heading3"/>
        <w:keepNext/>
        <w:spacing w:before="160" w:after="100"/>
      </w:pPr>
      <w:r>
        <w:t>RevisionPackageItem</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835"/>
            <w:shd w:fill="1A365D"/>
            <w:tcMar>
              <w:top w:w="100" w:type="dxa"/>
              <w:start w:w="100" w:type="dxa"/>
              <w:bottom w:w="100" w:type="dxa"/>
              <w:end w:w="100" w:type="dxa"/>
            </w:tcMar>
            <w:vAlign w:val="center"/>
          </w:tcPr>
          <w:p>
            <w:pPr>
              <w:jc w:val="center"/>
            </w:pPr>
            <w:r>
              <w:rPr>
                <w:rFonts w:ascii="Arial" w:hAnsi="Arial" w:eastAsia="Arial"/>
                <w:b/>
                <w:i w:val="0"/>
                <w:color w:val="FFFFFF"/>
                <w:sz w:val="18"/>
              </w:rPr>
              <w:t>Field</w:t>
            </w:r>
          </w:p>
        </w:tc>
        <w:tc>
          <w:tcPr>
            <w:tcW w:type="dxa" w:w="1871"/>
            <w:shd w:fill="1A365D"/>
            <w:tcMar>
              <w:top w:w="100" w:type="dxa"/>
              <w:start w:w="100" w:type="dxa"/>
              <w:bottom w:w="100" w:type="dxa"/>
              <w:end w:w="100" w:type="dxa"/>
            </w:tcMar>
            <w:vAlign w:val="center"/>
          </w:tcPr>
          <w:p>
            <w:pPr>
              <w:jc w:val="center"/>
            </w:pPr>
            <w:r>
              <w:rPr>
                <w:rFonts w:ascii="Arial" w:hAnsi="Arial" w:eastAsia="Arial"/>
                <w:b/>
                <w:i w:val="0"/>
                <w:color w:val="FFFFFF"/>
                <w:sz w:val="18"/>
              </w:rPr>
              <w:t>Type</w:t>
            </w:r>
          </w:p>
        </w:tc>
        <w:tc>
          <w:tcPr>
            <w:tcW w:type="dxa" w:w="4649"/>
            <w:shd w:fill="1A365D"/>
            <w:tcMar>
              <w:top w:w="100" w:type="dxa"/>
              <w:start w:w="100" w:type="dxa"/>
              <w:bottom w:w="100" w:type="dxa"/>
              <w:end w:w="100" w:type="dxa"/>
            </w:tcMar>
            <w:vAlign w:val="center"/>
          </w:tcPr>
          <w:p>
            <w:pPr>
              <w:jc w:val="center"/>
            </w:pPr>
            <w:r>
              <w:rPr>
                <w:rFonts w:ascii="Arial" w:hAnsi="Arial" w:eastAsia="Arial"/>
                <w:b/>
                <w:i w:val="0"/>
                <w:color w:val="FFFFFF"/>
                <w:sz w:val="18"/>
              </w:rPr>
              <w:t>Ý nghĩa</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id</w:t>
            </w:r>
          </w:p>
        </w:tc>
        <w:tc>
          <w:tcPr>
            <w:tcW w:type="dxa" w:w="1871"/>
            <w:tcMar>
              <w:top w:w="90" w:type="dxa"/>
              <w:start w:w="100" w:type="dxa"/>
              <w:bottom w:w="90" w:type="dxa"/>
              <w:end w:w="100" w:type="dxa"/>
            </w:tcMar>
            <w:vAlign w:val="center"/>
          </w:tcPr>
          <w:p>
            <w:r>
              <w:rPr>
                <w:rFonts w:ascii="Arial" w:hAnsi="Arial" w:eastAsia="Arial"/>
                <w:b w:val="0"/>
                <w:i w:val="0"/>
                <w:color w:val="20242A"/>
                <w:sz w:val="17"/>
              </w:rPr>
              <w:t>UUID/PK</w:t>
            </w:r>
          </w:p>
        </w:tc>
        <w:tc>
          <w:tcPr>
            <w:tcW w:type="dxa" w:w="4649"/>
            <w:tcMar>
              <w:top w:w="90" w:type="dxa"/>
              <w:start w:w="100" w:type="dxa"/>
              <w:bottom w:w="90" w:type="dxa"/>
              <w:end w:w="100" w:type="dxa"/>
            </w:tcMar>
            <w:vAlign w:val="center"/>
          </w:tcPr>
          <w:p>
            <w:r>
              <w:rPr>
                <w:rFonts w:ascii="Arial" w:hAnsi="Arial" w:eastAsia="Arial"/>
                <w:b w:val="0"/>
                <w:i w:val="0"/>
                <w:color w:val="20242A"/>
                <w:sz w:val="17"/>
              </w:rPr>
              <w:t>Định danh</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revision_package_id</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FK</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Package</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review_comment_id</w:t>
            </w:r>
          </w:p>
        </w:tc>
        <w:tc>
          <w:tcPr>
            <w:tcW w:type="dxa" w:w="1871"/>
            <w:tcMar>
              <w:top w:w="90" w:type="dxa"/>
              <w:start w:w="100" w:type="dxa"/>
              <w:bottom w:w="90" w:type="dxa"/>
              <w:end w:w="100" w:type="dxa"/>
            </w:tcMar>
            <w:vAlign w:val="center"/>
          </w:tcPr>
          <w:p>
            <w:r>
              <w:rPr>
                <w:rFonts w:ascii="Arial" w:hAnsi="Arial" w:eastAsia="Arial"/>
                <w:b w:val="0"/>
                <w:i w:val="0"/>
                <w:color w:val="20242A"/>
                <w:sz w:val="17"/>
              </w:rPr>
              <w:t>FK</w:t>
            </w:r>
          </w:p>
        </w:tc>
        <w:tc>
          <w:tcPr>
            <w:tcW w:type="dxa" w:w="4649"/>
            <w:tcMar>
              <w:top w:w="90" w:type="dxa"/>
              <w:start w:w="100" w:type="dxa"/>
              <w:bottom w:w="90" w:type="dxa"/>
              <w:end w:w="100" w:type="dxa"/>
            </w:tcMar>
            <w:vAlign w:val="center"/>
          </w:tcPr>
          <w:p>
            <w:r>
              <w:rPr>
                <w:rFonts w:ascii="Arial" w:hAnsi="Arial" w:eastAsia="Arial"/>
                <w:b w:val="0"/>
                <w:i w:val="0"/>
                <w:color w:val="20242A"/>
                <w:sz w:val="17"/>
              </w:rPr>
              <w:t>Review được gửi</w:t>
            </w:r>
          </w:p>
        </w:tc>
      </w:tr>
    </w:tbl>
    <w:p>
      <w:pPr>
        <w:spacing w:after="40"/>
      </w:pPr>
    </w:p>
    <w:p>
      <w:pPr>
        <w:pStyle w:val="Heading3"/>
        <w:keepNext/>
        <w:spacing w:before="160" w:after="100"/>
      </w:pPr>
      <w:r>
        <w:t>PreferenceRule</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835"/>
            <w:shd w:fill="1A365D"/>
            <w:tcMar>
              <w:top w:w="100" w:type="dxa"/>
              <w:start w:w="100" w:type="dxa"/>
              <w:bottom w:w="100" w:type="dxa"/>
              <w:end w:w="100" w:type="dxa"/>
            </w:tcMar>
            <w:vAlign w:val="center"/>
          </w:tcPr>
          <w:p>
            <w:pPr>
              <w:jc w:val="center"/>
            </w:pPr>
            <w:r>
              <w:rPr>
                <w:rFonts w:ascii="Arial" w:hAnsi="Arial" w:eastAsia="Arial"/>
                <w:b/>
                <w:i w:val="0"/>
                <w:color w:val="FFFFFF"/>
                <w:sz w:val="18"/>
              </w:rPr>
              <w:t>Field</w:t>
            </w:r>
          </w:p>
        </w:tc>
        <w:tc>
          <w:tcPr>
            <w:tcW w:type="dxa" w:w="1871"/>
            <w:shd w:fill="1A365D"/>
            <w:tcMar>
              <w:top w:w="100" w:type="dxa"/>
              <w:start w:w="100" w:type="dxa"/>
              <w:bottom w:w="100" w:type="dxa"/>
              <w:end w:w="100" w:type="dxa"/>
            </w:tcMar>
            <w:vAlign w:val="center"/>
          </w:tcPr>
          <w:p>
            <w:pPr>
              <w:jc w:val="center"/>
            </w:pPr>
            <w:r>
              <w:rPr>
                <w:rFonts w:ascii="Arial" w:hAnsi="Arial" w:eastAsia="Arial"/>
                <w:b/>
                <w:i w:val="0"/>
                <w:color w:val="FFFFFF"/>
                <w:sz w:val="18"/>
              </w:rPr>
              <w:t>Type</w:t>
            </w:r>
          </w:p>
        </w:tc>
        <w:tc>
          <w:tcPr>
            <w:tcW w:type="dxa" w:w="4649"/>
            <w:shd w:fill="1A365D"/>
            <w:tcMar>
              <w:top w:w="100" w:type="dxa"/>
              <w:start w:w="100" w:type="dxa"/>
              <w:bottom w:w="100" w:type="dxa"/>
              <w:end w:w="100" w:type="dxa"/>
            </w:tcMar>
            <w:vAlign w:val="center"/>
          </w:tcPr>
          <w:p>
            <w:pPr>
              <w:jc w:val="center"/>
            </w:pPr>
            <w:r>
              <w:rPr>
                <w:rFonts w:ascii="Arial" w:hAnsi="Arial" w:eastAsia="Arial"/>
                <w:b/>
                <w:i w:val="0"/>
                <w:color w:val="FFFFFF"/>
                <w:sz w:val="18"/>
              </w:rPr>
              <w:t>Ý nghĩa</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id</w:t>
            </w:r>
          </w:p>
        </w:tc>
        <w:tc>
          <w:tcPr>
            <w:tcW w:type="dxa" w:w="1871"/>
            <w:tcMar>
              <w:top w:w="90" w:type="dxa"/>
              <w:start w:w="100" w:type="dxa"/>
              <w:bottom w:w="90" w:type="dxa"/>
              <w:end w:w="100" w:type="dxa"/>
            </w:tcMar>
            <w:vAlign w:val="center"/>
          </w:tcPr>
          <w:p>
            <w:r>
              <w:rPr>
                <w:rFonts w:ascii="Arial" w:hAnsi="Arial" w:eastAsia="Arial"/>
                <w:b w:val="0"/>
                <w:i w:val="0"/>
                <w:color w:val="20242A"/>
                <w:sz w:val="17"/>
              </w:rPr>
              <w:t>UUID/PK</w:t>
            </w:r>
          </w:p>
        </w:tc>
        <w:tc>
          <w:tcPr>
            <w:tcW w:type="dxa" w:w="4649"/>
            <w:tcMar>
              <w:top w:w="90" w:type="dxa"/>
              <w:start w:w="100" w:type="dxa"/>
              <w:bottom w:w="90" w:type="dxa"/>
              <w:end w:w="100" w:type="dxa"/>
            </w:tcMar>
            <w:vAlign w:val="center"/>
          </w:tcPr>
          <w:p>
            <w:r>
              <w:rPr>
                <w:rFonts w:ascii="Arial" w:hAnsi="Arial" w:eastAsia="Arial"/>
                <w:b w:val="0"/>
                <w:i w:val="0"/>
                <w:color w:val="20242A"/>
                <w:sz w:val="17"/>
              </w:rPr>
              <w:t>Định danh rule</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name</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Tên preference</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description</w:t>
            </w:r>
          </w:p>
        </w:tc>
        <w:tc>
          <w:tcPr>
            <w:tcW w:type="dxa" w:w="1871"/>
            <w:tcMar>
              <w:top w:w="90" w:type="dxa"/>
              <w:start w:w="100" w:type="dxa"/>
              <w:bottom w:w="90" w:type="dxa"/>
              <w:end w:w="100" w:type="dxa"/>
            </w:tcMar>
            <w:vAlign w:val="center"/>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tcPr>
          <w:p>
            <w:r>
              <w:rPr>
                <w:rFonts w:ascii="Arial" w:hAnsi="Arial" w:eastAsia="Arial"/>
                <w:b w:val="0"/>
                <w:i w:val="0"/>
                <w:color w:val="20242A"/>
                <w:sz w:val="17"/>
              </w:rPr>
              <w:t>Mô tả</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category</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Subtitle/Pacing/...</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scope</w:t>
            </w:r>
          </w:p>
        </w:tc>
        <w:tc>
          <w:tcPr>
            <w:tcW w:type="dxa" w:w="1871"/>
            <w:tcMar>
              <w:top w:w="90" w:type="dxa"/>
              <w:start w:w="100" w:type="dxa"/>
              <w:bottom w:w="90" w:type="dxa"/>
              <w:end w:w="100" w:type="dxa"/>
            </w:tcMar>
            <w:vAlign w:val="center"/>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tcPr>
          <w:p>
            <w:r>
              <w:rPr>
                <w:rFonts w:ascii="Arial" w:hAnsi="Arial" w:eastAsia="Arial"/>
                <w:b w:val="0"/>
                <w:i w:val="0"/>
                <w:color w:val="20242A"/>
                <w:sz w:val="17"/>
              </w:rPr>
              <w:t>GLOBAL/PROJECT/FORMAT</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confidence</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REAL</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Độ tin cậy</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source</w:t>
            </w:r>
          </w:p>
        </w:tc>
        <w:tc>
          <w:tcPr>
            <w:tcW w:type="dxa" w:w="1871"/>
            <w:tcMar>
              <w:top w:w="90" w:type="dxa"/>
              <w:start w:w="100" w:type="dxa"/>
              <w:bottom w:w="90" w:type="dxa"/>
              <w:end w:w="100" w:type="dxa"/>
            </w:tcMar>
            <w:vAlign w:val="center"/>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tcPr>
          <w:p>
            <w:r>
              <w:rPr>
                <w:rFonts w:ascii="Arial" w:hAnsi="Arial" w:eastAsia="Arial"/>
                <w:b w:val="0"/>
                <w:i w:val="0"/>
                <w:color w:val="20242A"/>
                <w:sz w:val="17"/>
              </w:rPr>
              <w:t>USER/INFERRED_CONFIRMED</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active</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BOOLEAN</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Đang áp dụng</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created_at/updated_at</w:t>
            </w:r>
          </w:p>
        </w:tc>
        <w:tc>
          <w:tcPr>
            <w:tcW w:type="dxa" w:w="1871"/>
            <w:tcMar>
              <w:top w:w="90" w:type="dxa"/>
              <w:start w:w="100" w:type="dxa"/>
              <w:bottom w:w="90" w:type="dxa"/>
              <w:end w:w="100" w:type="dxa"/>
            </w:tcMar>
            <w:vAlign w:val="center"/>
          </w:tcPr>
          <w:p>
            <w:r>
              <w:rPr>
                <w:rFonts w:ascii="Arial" w:hAnsi="Arial" w:eastAsia="Arial"/>
                <w:b w:val="0"/>
                <w:i w:val="0"/>
                <w:color w:val="20242A"/>
                <w:sz w:val="17"/>
              </w:rPr>
              <w:t>DATETIME</w:t>
            </w:r>
          </w:p>
        </w:tc>
        <w:tc>
          <w:tcPr>
            <w:tcW w:type="dxa" w:w="4649"/>
            <w:tcMar>
              <w:top w:w="90" w:type="dxa"/>
              <w:start w:w="100" w:type="dxa"/>
              <w:bottom w:w="90" w:type="dxa"/>
              <w:end w:w="100" w:type="dxa"/>
            </w:tcMar>
            <w:vAlign w:val="center"/>
          </w:tcPr>
          <w:p>
            <w:r>
              <w:rPr>
                <w:rFonts w:ascii="Arial" w:hAnsi="Arial" w:eastAsia="Arial"/>
                <w:b w:val="0"/>
                <w:i w:val="0"/>
                <w:color w:val="20242A"/>
                <w:sz w:val="17"/>
              </w:rPr>
              <w:t>Thời gian</w:t>
            </w:r>
          </w:p>
        </w:tc>
      </w:tr>
    </w:tbl>
    <w:p>
      <w:pPr>
        <w:spacing w:after="40"/>
      </w:pPr>
    </w:p>
    <w:p>
      <w:pPr>
        <w:pStyle w:val="Heading3"/>
        <w:keepNext/>
        <w:spacing w:before="160" w:after="100"/>
      </w:pPr>
      <w:r>
        <w:t>AgentTask</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835"/>
            <w:shd w:fill="1A365D"/>
            <w:tcMar>
              <w:top w:w="100" w:type="dxa"/>
              <w:start w:w="100" w:type="dxa"/>
              <w:bottom w:w="100" w:type="dxa"/>
              <w:end w:w="100" w:type="dxa"/>
            </w:tcMar>
            <w:vAlign w:val="center"/>
          </w:tcPr>
          <w:p>
            <w:pPr>
              <w:jc w:val="center"/>
            </w:pPr>
            <w:r>
              <w:rPr>
                <w:rFonts w:ascii="Arial" w:hAnsi="Arial" w:eastAsia="Arial"/>
                <w:b/>
                <w:i w:val="0"/>
                <w:color w:val="FFFFFF"/>
                <w:sz w:val="18"/>
              </w:rPr>
              <w:t>Field</w:t>
            </w:r>
          </w:p>
        </w:tc>
        <w:tc>
          <w:tcPr>
            <w:tcW w:type="dxa" w:w="1871"/>
            <w:shd w:fill="1A365D"/>
            <w:tcMar>
              <w:top w:w="100" w:type="dxa"/>
              <w:start w:w="100" w:type="dxa"/>
              <w:bottom w:w="100" w:type="dxa"/>
              <w:end w:w="100" w:type="dxa"/>
            </w:tcMar>
            <w:vAlign w:val="center"/>
          </w:tcPr>
          <w:p>
            <w:pPr>
              <w:jc w:val="center"/>
            </w:pPr>
            <w:r>
              <w:rPr>
                <w:rFonts w:ascii="Arial" w:hAnsi="Arial" w:eastAsia="Arial"/>
                <w:b/>
                <w:i w:val="0"/>
                <w:color w:val="FFFFFF"/>
                <w:sz w:val="18"/>
              </w:rPr>
              <w:t>Type</w:t>
            </w:r>
          </w:p>
        </w:tc>
        <w:tc>
          <w:tcPr>
            <w:tcW w:type="dxa" w:w="4649"/>
            <w:shd w:fill="1A365D"/>
            <w:tcMar>
              <w:top w:w="100" w:type="dxa"/>
              <w:start w:w="100" w:type="dxa"/>
              <w:bottom w:w="100" w:type="dxa"/>
              <w:end w:w="100" w:type="dxa"/>
            </w:tcMar>
            <w:vAlign w:val="center"/>
          </w:tcPr>
          <w:p>
            <w:pPr>
              <w:jc w:val="center"/>
            </w:pPr>
            <w:r>
              <w:rPr>
                <w:rFonts w:ascii="Arial" w:hAnsi="Arial" w:eastAsia="Arial"/>
                <w:b/>
                <w:i w:val="0"/>
                <w:color w:val="FFFFFF"/>
                <w:sz w:val="18"/>
              </w:rPr>
              <w:t>Ý nghĩa</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id</w:t>
            </w:r>
          </w:p>
        </w:tc>
        <w:tc>
          <w:tcPr>
            <w:tcW w:type="dxa" w:w="1871"/>
            <w:tcMar>
              <w:top w:w="90" w:type="dxa"/>
              <w:start w:w="100" w:type="dxa"/>
              <w:bottom w:w="90" w:type="dxa"/>
              <w:end w:w="100" w:type="dxa"/>
            </w:tcMar>
            <w:vAlign w:val="center"/>
          </w:tcPr>
          <w:p>
            <w:r>
              <w:rPr>
                <w:rFonts w:ascii="Arial" w:hAnsi="Arial" w:eastAsia="Arial"/>
                <w:b w:val="0"/>
                <w:i w:val="0"/>
                <w:color w:val="20242A"/>
                <w:sz w:val="17"/>
              </w:rPr>
              <w:t>UUID/PK</w:t>
            </w:r>
          </w:p>
        </w:tc>
        <w:tc>
          <w:tcPr>
            <w:tcW w:type="dxa" w:w="4649"/>
            <w:tcMar>
              <w:top w:w="90" w:type="dxa"/>
              <w:start w:w="100" w:type="dxa"/>
              <w:bottom w:w="90" w:type="dxa"/>
              <w:end w:w="100" w:type="dxa"/>
            </w:tcMar>
            <w:vAlign w:val="center"/>
          </w:tcPr>
          <w:p>
            <w:r>
              <w:rPr>
                <w:rFonts w:ascii="Arial" w:hAnsi="Arial" w:eastAsia="Arial"/>
                <w:b w:val="0"/>
                <w:i w:val="0"/>
                <w:color w:val="20242A"/>
                <w:sz w:val="17"/>
              </w:rPr>
              <w:t>Định danh task</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project_id</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FK</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Project</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revision_package_id</w:t>
            </w:r>
          </w:p>
        </w:tc>
        <w:tc>
          <w:tcPr>
            <w:tcW w:type="dxa" w:w="1871"/>
            <w:tcMar>
              <w:top w:w="90" w:type="dxa"/>
              <w:start w:w="100" w:type="dxa"/>
              <w:bottom w:w="90" w:type="dxa"/>
              <w:end w:w="100" w:type="dxa"/>
            </w:tcMar>
            <w:vAlign w:val="center"/>
          </w:tcPr>
          <w:p>
            <w:r>
              <w:rPr>
                <w:rFonts w:ascii="Arial" w:hAnsi="Arial" w:eastAsia="Arial"/>
                <w:b w:val="0"/>
                <w:i w:val="0"/>
                <w:color w:val="20242A"/>
                <w:sz w:val="17"/>
              </w:rPr>
              <w:t>FK</w:t>
            </w:r>
          </w:p>
        </w:tc>
        <w:tc>
          <w:tcPr>
            <w:tcW w:type="dxa" w:w="4649"/>
            <w:tcMar>
              <w:top w:w="90" w:type="dxa"/>
              <w:start w:w="100" w:type="dxa"/>
              <w:bottom w:w="90" w:type="dxa"/>
              <w:end w:w="100" w:type="dxa"/>
            </w:tcMar>
            <w:vAlign w:val="center"/>
          </w:tcPr>
          <w:p>
            <w:r>
              <w:rPr>
                <w:rFonts w:ascii="Arial" w:hAnsi="Arial" w:eastAsia="Arial"/>
                <w:b w:val="0"/>
                <w:i w:val="0"/>
                <w:color w:val="20242A"/>
                <w:sz w:val="17"/>
              </w:rPr>
              <w:t>Package</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type</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VIDEO_REVISION/SRC_ANALYSIS/...</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instruction</w:t>
            </w:r>
          </w:p>
        </w:tc>
        <w:tc>
          <w:tcPr>
            <w:tcW w:type="dxa" w:w="1871"/>
            <w:tcMar>
              <w:top w:w="90" w:type="dxa"/>
              <w:start w:w="100" w:type="dxa"/>
              <w:bottom w:w="90" w:type="dxa"/>
              <w:end w:w="100" w:type="dxa"/>
            </w:tcMar>
            <w:vAlign w:val="center"/>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tcPr>
          <w:p>
            <w:r>
              <w:rPr>
                <w:rFonts w:ascii="Arial" w:hAnsi="Arial" w:eastAsia="Arial"/>
                <w:b w:val="0"/>
                <w:i w:val="0"/>
                <w:color w:val="20242A"/>
                <w:sz w:val="17"/>
              </w:rPr>
              <w:t>Nội dung giao việc</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7"/>
              </w:rPr>
              <w:t>status</w:t>
            </w:r>
          </w:p>
        </w:tc>
        <w:tc>
          <w:tcPr>
            <w:tcW w:type="dxa" w:w="1871"/>
            <w:tcMar>
              <w:top w:w="90" w:type="dxa"/>
              <w:start w:w="100" w:type="dxa"/>
              <w:bottom w:w="90" w:type="dxa"/>
              <w:end w:w="100" w:type="dxa"/>
            </w:tcMar>
            <w:vAlign w:val="center"/>
            <w:shd w:fill="F8FAFC"/>
          </w:tcPr>
          <w:p>
            <w:r>
              <w:rPr>
                <w:rFonts w:ascii="Arial" w:hAnsi="Arial" w:eastAsia="Arial"/>
                <w:b w:val="0"/>
                <w:i w:val="0"/>
                <w:color w:val="20242A"/>
                <w:sz w:val="17"/>
              </w:rPr>
              <w:t>TEXT</w:t>
            </w:r>
          </w:p>
        </w:tc>
        <w:tc>
          <w:tcPr>
            <w:tcW w:type="dxa" w:w="4649"/>
            <w:tcMar>
              <w:top w:w="90" w:type="dxa"/>
              <w:start w:w="100" w:type="dxa"/>
              <w:bottom w:w="90" w:type="dxa"/>
              <w:end w:w="100" w:type="dxa"/>
            </w:tcMar>
            <w:vAlign w:val="center"/>
            <w:shd w:fill="F8FAFC"/>
          </w:tcPr>
          <w:p>
            <w:r>
              <w:rPr>
                <w:rFonts w:ascii="Arial" w:hAnsi="Arial" w:eastAsia="Arial"/>
                <w:b w:val="0"/>
                <w:i w:val="0"/>
                <w:color w:val="20242A"/>
                <w:sz w:val="17"/>
              </w:rPr>
              <w:t>PENDING/RUNNING/DONE/FAILED</w:t>
            </w:r>
          </w:p>
        </w:tc>
      </w:tr>
      <w:tr>
        <w:tc>
          <w:tcPr>
            <w:tcW w:type="dxa" w:w="2835"/>
            <w:tcMar>
              <w:top w:w="90" w:type="dxa"/>
              <w:start w:w="100" w:type="dxa"/>
              <w:bottom w:w="90" w:type="dxa"/>
              <w:end w:w="100" w:type="dxa"/>
            </w:tcMar>
            <w:vAlign w:val="center"/>
          </w:tcPr>
          <w:p>
            <w:r>
              <w:rPr>
                <w:rFonts w:ascii="Arial" w:hAnsi="Arial" w:eastAsia="Arial"/>
                <w:b w:val="0"/>
                <w:i w:val="0"/>
                <w:color w:val="20242A"/>
                <w:sz w:val="17"/>
              </w:rPr>
              <w:t>started_at/completed_at</w:t>
            </w:r>
          </w:p>
        </w:tc>
        <w:tc>
          <w:tcPr>
            <w:tcW w:type="dxa" w:w="1871"/>
            <w:tcMar>
              <w:top w:w="90" w:type="dxa"/>
              <w:start w:w="100" w:type="dxa"/>
              <w:bottom w:w="90" w:type="dxa"/>
              <w:end w:w="100" w:type="dxa"/>
            </w:tcMar>
            <w:vAlign w:val="center"/>
          </w:tcPr>
          <w:p>
            <w:r>
              <w:rPr>
                <w:rFonts w:ascii="Arial" w:hAnsi="Arial" w:eastAsia="Arial"/>
                <w:b w:val="0"/>
                <w:i w:val="0"/>
                <w:color w:val="20242A"/>
                <w:sz w:val="17"/>
              </w:rPr>
              <w:t>DATETIME</w:t>
            </w:r>
          </w:p>
        </w:tc>
        <w:tc>
          <w:tcPr>
            <w:tcW w:type="dxa" w:w="4649"/>
            <w:tcMar>
              <w:top w:w="90" w:type="dxa"/>
              <w:start w:w="100" w:type="dxa"/>
              <w:bottom w:w="90" w:type="dxa"/>
              <w:end w:w="100" w:type="dxa"/>
            </w:tcMar>
            <w:vAlign w:val="center"/>
          </w:tcPr>
          <w:p>
            <w:r>
              <w:rPr>
                <w:rFonts w:ascii="Arial" w:hAnsi="Arial" w:eastAsia="Arial"/>
                <w:b w:val="0"/>
                <w:i w:val="0"/>
                <w:color w:val="20242A"/>
                <w:sz w:val="17"/>
              </w:rPr>
              <w:t>Thời gian</w:t>
            </w:r>
          </w:p>
        </w:tc>
      </w:tr>
    </w:tbl>
    <w:p>
      <w:pPr>
        <w:spacing w:after="40"/>
      </w:pPr>
    </w:p>
    <w:p>
      <w:pPr>
        <w:pStyle w:val="Heading2"/>
        <w:keepNext/>
        <w:spacing w:before="160" w:after="100"/>
      </w:pPr>
      <w:r>
        <w:t>3.3. Quan hệ dữ liệu</w:t>
      </w:r>
    </w:p>
    <w:p>
      <w:r>
        <w:drawing>
          <wp:inline xmlns:a="http://schemas.openxmlformats.org/drawingml/2006/main" xmlns:pic="http://schemas.openxmlformats.org/drawingml/2006/picture">
            <wp:extent cx="5940000" cy="3682800"/>
            <wp:docPr id="3" name="Picture 3"/>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940000" cy="3682800"/>
                    </a:xfrm>
                    <a:prstGeom prst="rect"/>
                  </pic:spPr>
                </pic:pic>
              </a:graphicData>
            </a:graphic>
          </wp:inline>
        </w:drawing>
      </w:r>
    </w:p>
    <w:p>
      <w:pPr>
        <w:spacing w:before="80" w:after="160"/>
        <w:jc w:val="center"/>
      </w:pPr>
      <w:r>
        <w:rPr>
          <w:rFonts w:ascii="Arial" w:hAnsi="Arial" w:eastAsia="Arial"/>
          <w:b w:val="0"/>
          <w:i/>
          <w:color w:val="5C6670"/>
          <w:sz w:val="18"/>
        </w:rPr>
        <w:t>Hình 3. ERD mức khái niệm</w:t>
      </w:r>
    </w:p>
    <w:p>
      <w:pPr>
        <w:pStyle w:val="Heading2"/>
        <w:keepNext/>
        <w:spacing w:before="160" w:after="100"/>
      </w:pPr>
      <w:r>
        <w:t>3.4. Cấu trúc Revision Package gửi Agent</w:t>
      </w:r>
    </w:p>
    <w:tbl>
      <w:tblPr>
        <w:tblStyle w:val="TableGrid"/>
        <w:tblW w:type="auto" w:w="0"/>
        <w:jc w:val="center"/>
        <w:tblLook w:firstColumn="1" w:firstRow="1" w:lastColumn="0" w:lastRow="0" w:noHBand="0" w:noVBand="1" w:val="04A0"/>
      </w:tblPr>
      <w:tblGrid>
        <w:gridCol w:w="9972"/>
      </w:tblGrid>
      <w:tr>
        <w:tc>
          <w:tcPr>
            <w:tcW w:type="dxa" w:w="9972"/>
            <w:shd w:fill="F7F8FA"/>
            <w:tcMar>
              <w:top w:w="150" w:type="dxa"/>
              <w:start w:w="160" w:type="dxa"/>
              <w:bottom w:w="150" w:type="dxa"/>
              <w:end w:w="160" w:type="dxa"/>
            </w:tcMar>
          </w:tcPr>
          <w:p>
            <w:pPr>
              <w:spacing w:after="0"/>
            </w:pPr>
            <w:r>
              <w:rPr>
                <w:rFonts w:ascii="DejaVu Sans Mono" w:hAnsi="DejaVu Sans Mono" w:eastAsia="DejaVu Sans Mono"/>
                <w:color w:val="27313C"/>
                <w:sz w:val="17"/>
              </w:rPr>
              <w:t>revision_V2_to_V3/</w:t>
              <w:br/>
            </w:r>
            <w:r>
              <w:rPr>
                <w:rFonts w:ascii="DejaVu Sans Mono" w:hAnsi="DejaVu Sans Mono" w:eastAsia="DejaVu Sans Mono"/>
                <w:color w:val="27313C"/>
                <w:sz w:val="17"/>
              </w:rPr>
              <w:t>├── README.md</w:t>
              <w:br/>
            </w:r>
            <w:r>
              <w:rPr>
                <w:rFonts w:ascii="DejaVu Sans Mono" w:hAnsi="DejaVu Sans Mono" w:eastAsia="DejaVu Sans Mono"/>
                <w:color w:val="27313C"/>
                <w:sz w:val="17"/>
              </w:rPr>
              <w:t>├── project.json</w:t>
              <w:br/>
            </w:r>
            <w:r>
              <w:rPr>
                <w:rFonts w:ascii="DejaVu Sans Mono" w:hAnsi="DejaVu Sans Mono" w:eastAsia="DejaVu Sans Mono"/>
                <w:color w:val="27313C"/>
                <w:sz w:val="17"/>
              </w:rPr>
              <w:t>├── review.json</w:t>
              <w:br/>
            </w:r>
            <w:r>
              <w:rPr>
                <w:rFonts w:ascii="DejaVu Sans Mono" w:hAnsi="DejaVu Sans Mono" w:eastAsia="DejaVu Sans Mono"/>
                <w:color w:val="27313C"/>
                <w:sz w:val="17"/>
              </w:rPr>
              <w:t>├── source_library.json</w:t>
              <w:br/>
            </w:r>
            <w:r>
              <w:rPr>
                <w:rFonts w:ascii="DejaVu Sans Mono" w:hAnsi="DejaVu Sans Mono" w:eastAsia="DejaVu Sans Mono"/>
                <w:color w:val="27313C"/>
                <w:sz w:val="17"/>
              </w:rPr>
              <w:t>├── preferences.json</w:t>
              <w:br/>
            </w:r>
            <w:r>
              <w:rPr>
                <w:rFonts w:ascii="DejaVu Sans Mono" w:hAnsi="DejaVu Sans Mono" w:eastAsia="DejaVu Sans Mono"/>
                <w:color w:val="27313C"/>
                <w:sz w:val="17"/>
              </w:rPr>
              <w:t>├── instructions.md</w:t>
              <w:br/>
            </w:r>
            <w:r>
              <w:rPr>
                <w:rFonts w:ascii="DejaVu Sans Mono" w:hAnsi="DejaVu Sans Mono" w:eastAsia="DejaVu Sans Mono"/>
                <w:color w:val="27313C"/>
                <w:sz w:val="17"/>
              </w:rPr>
              <w:t>├── frames/</w:t>
              <w:br/>
            </w:r>
            <w:r>
              <w:rPr>
                <w:rFonts w:ascii="DejaVu Sans Mono" w:hAnsi="DejaVu Sans Mono" w:eastAsia="DejaVu Sans Mono"/>
                <w:color w:val="27313C"/>
                <w:sz w:val="17"/>
              </w:rPr>
              <w:t>│   ├── R021.jpg</w:t>
              <w:br/>
            </w:r>
            <w:r>
              <w:rPr>
                <w:rFonts w:ascii="DejaVu Sans Mono" w:hAnsi="DejaVu Sans Mono" w:eastAsia="DejaVu Sans Mono"/>
                <w:color w:val="27313C"/>
                <w:sz w:val="17"/>
              </w:rPr>
              <w:t>│   ├── R024.jpg</w:t>
              <w:br/>
            </w:r>
            <w:r>
              <w:rPr>
                <w:rFonts w:ascii="DejaVu Sans Mono" w:hAnsi="DejaVu Sans Mono" w:eastAsia="DejaVu Sans Mono"/>
                <w:color w:val="27313C"/>
                <w:sz w:val="17"/>
              </w:rPr>
              <w:t>│   └── R025.jpg</w:t>
              <w:br/>
            </w:r>
            <w:r>
              <w:rPr>
                <w:rFonts w:ascii="DejaVu Sans Mono" w:hAnsi="DejaVu Sans Mono" w:eastAsia="DejaVu Sans Mono"/>
                <w:color w:val="27313C"/>
                <w:sz w:val="17"/>
              </w:rPr>
              <w:t>└── annotated/</w:t>
              <w:br/>
            </w:r>
            <w:r>
              <w:rPr>
                <w:rFonts w:ascii="DejaVu Sans Mono" w:hAnsi="DejaVu Sans Mono" w:eastAsia="DejaVu Sans Mono"/>
                <w:color w:val="27313C"/>
                <w:sz w:val="17"/>
              </w:rPr>
              <w:t xml:space="preserve">    ├── R021.png</w:t>
              <w:br/>
            </w:r>
            <w:r>
              <w:rPr>
                <w:rFonts w:ascii="DejaVu Sans Mono" w:hAnsi="DejaVu Sans Mono" w:eastAsia="DejaVu Sans Mono"/>
                <w:color w:val="27313C"/>
                <w:sz w:val="17"/>
              </w:rPr>
              <w:t xml:space="preserve">    ├── R024.png</w:t>
              <w:br/>
            </w:r>
            <w:r>
              <w:rPr>
                <w:rFonts w:ascii="DejaVu Sans Mono" w:hAnsi="DejaVu Sans Mono" w:eastAsia="DejaVu Sans Mono"/>
                <w:color w:val="27313C"/>
                <w:sz w:val="17"/>
              </w:rPr>
              <w:t xml:space="preserve">    └── R025.png</w:t>
            </w:r>
          </w:p>
        </w:tc>
      </w:tr>
    </w:tbl>
    <w:p>
      <w:r>
        <w:rPr>
          <w:rFonts w:ascii="Arial" w:hAnsi="Arial" w:eastAsia="Arial"/>
          <w:b/>
          <w:i w:val="0"/>
          <w:color w:val="1A365D"/>
          <w:sz w:val="21"/>
        </w:rPr>
        <w:t>Ví dụ một record trong review.json:</w:t>
      </w:r>
    </w:p>
    <w:tbl>
      <w:tblPr>
        <w:tblStyle w:val="TableGrid"/>
        <w:tblW w:type="auto" w:w="0"/>
        <w:jc w:val="center"/>
        <w:tblLook w:firstColumn="1" w:firstRow="1" w:lastColumn="0" w:lastRow="0" w:noHBand="0" w:noVBand="1" w:val="04A0"/>
      </w:tblPr>
      <w:tblGrid>
        <w:gridCol w:w="9972"/>
      </w:tblGrid>
      <w:tr>
        <w:tc>
          <w:tcPr>
            <w:tcW w:type="dxa" w:w="9972"/>
            <w:shd w:fill="F7F8FA"/>
            <w:tcMar>
              <w:top w:w="150" w:type="dxa"/>
              <w:start w:w="160" w:type="dxa"/>
              <w:bottom w:w="150" w:type="dxa"/>
              <w:end w:w="160" w:type="dxa"/>
            </w:tcMar>
          </w:tcPr>
          <w:p>
            <w:pPr>
              <w:spacing w:after="0"/>
            </w:pPr>
            <w:r>
              <w:rPr>
                <w:rFonts w:ascii="DejaVu Sans Mono" w:hAnsi="DejaVu Sans Mono" w:eastAsia="DejaVu Sans Mono"/>
                <w:color w:val="27313C"/>
                <w:sz w:val="16"/>
              </w:rPr>
              <w:t>{</w:t>
              <w:br/>
            </w:r>
            <w:r>
              <w:rPr>
                <w:rFonts w:ascii="DejaVu Sans Mono" w:hAnsi="DejaVu Sans Mono" w:eastAsia="DejaVu Sans Mono"/>
                <w:color w:val="27313C"/>
                <w:sz w:val="16"/>
              </w:rPr>
              <w:t xml:space="preserve">  "sourceVersion": "Draft V2",</w:t>
              <w:br/>
            </w:r>
            <w:r>
              <w:rPr>
                <w:rFonts w:ascii="DejaVu Sans Mono" w:hAnsi="DejaVu Sans Mono" w:eastAsia="DejaVu Sans Mono"/>
                <w:color w:val="27313C"/>
                <w:sz w:val="16"/>
              </w:rPr>
              <w:t xml:space="preserve">  "targetVersion": "Draft V3",</w:t>
              <w:br/>
            </w:r>
            <w:r>
              <w:rPr>
                <w:rFonts w:ascii="DejaVu Sans Mono" w:hAnsi="DejaVu Sans Mono" w:eastAsia="DejaVu Sans Mono"/>
                <w:color w:val="27313C"/>
                <w:sz w:val="16"/>
              </w:rPr>
              <w:t xml:space="preserve">  "reviews": [</w:t>
              <w:br/>
            </w:r>
            <w:r>
              <w:rPr>
                <w:rFonts w:ascii="DejaVu Sans Mono" w:hAnsi="DejaVu Sans Mono" w:eastAsia="DejaVu Sans Mono"/>
                <w:color w:val="27313C"/>
                <w:sz w:val="16"/>
              </w:rPr>
              <w:t xml:space="preserve">    {</w:t>
              <w:br/>
            </w:r>
            <w:r>
              <w:rPr>
                <w:rFonts w:ascii="DejaVu Sans Mono" w:hAnsi="DejaVu Sans Mono" w:eastAsia="DejaVu Sans Mono"/>
                <w:color w:val="27313C"/>
                <w:sz w:val="16"/>
              </w:rPr>
              <w:t xml:space="preserve">      "id": "R021",</w:t>
              <w:br/>
            </w:r>
            <w:r>
              <w:rPr>
                <w:rFonts w:ascii="DejaVu Sans Mono" w:hAnsi="DejaVu Sans Mono" w:eastAsia="DejaVu Sans Mono"/>
                <w:color w:val="27313C"/>
                <w:sz w:val="16"/>
              </w:rPr>
              <w:t xml:space="preserve">      "timestamp": 17.42,</w:t>
              <w:br/>
            </w:r>
            <w:r>
              <w:rPr>
                <w:rFonts w:ascii="DejaVu Sans Mono" w:hAnsi="DejaVu Sans Mono" w:eastAsia="DejaVu Sans Mono"/>
                <w:color w:val="27313C"/>
                <w:sz w:val="16"/>
              </w:rPr>
              <w:t xml:space="preserve">      "frame": 522,</w:t>
              <w:br/>
            </w:r>
            <w:r>
              <w:rPr>
                <w:rFonts w:ascii="DejaVu Sans Mono" w:hAnsi="DejaVu Sans Mono" w:eastAsia="DejaVu Sans Mono"/>
                <w:color w:val="27313C"/>
                <w:sz w:val="16"/>
              </w:rPr>
              <w:t xml:space="preserve">      "category": "subtitle",</w:t>
              <w:br/>
            </w:r>
            <w:r>
              <w:rPr>
                <w:rFonts w:ascii="DejaVu Sans Mono" w:hAnsi="DejaVu Sans Mono" w:eastAsia="DejaVu Sans Mono"/>
                <w:color w:val="27313C"/>
                <w:sz w:val="16"/>
              </w:rPr>
              <w:t xml:space="preserve">      "priority": "high",</w:t>
              <w:br/>
            </w:r>
            <w:r>
              <w:rPr>
                <w:rFonts w:ascii="DejaVu Sans Mono" w:hAnsi="DejaVu Sans Mono" w:eastAsia="DejaVu Sans Mono"/>
                <w:color w:val="27313C"/>
                <w:sz w:val="16"/>
              </w:rPr>
              <w:t xml:space="preserve">      "comment": "Subtitle che mặt nhân vật. Đưa xuống và lệch trái.",</w:t>
              <w:br/>
            </w:r>
            <w:r>
              <w:rPr>
                <w:rFonts w:ascii="DejaVu Sans Mono" w:hAnsi="DejaVu Sans Mono" w:eastAsia="DejaVu Sans Mono"/>
                <w:color w:val="27313C"/>
                <w:sz w:val="16"/>
              </w:rPr>
              <w:t xml:space="preserve">      "frameImage": "frames/R021.jpg",</w:t>
              <w:br/>
            </w:r>
            <w:r>
              <w:rPr>
                <w:rFonts w:ascii="DejaVu Sans Mono" w:hAnsi="DejaVu Sans Mono" w:eastAsia="DejaVu Sans Mono"/>
                <w:color w:val="27313C"/>
                <w:sz w:val="16"/>
              </w:rPr>
              <w:t xml:space="preserve">      "annotationImage": "annotated/R021.png"</w:t>
              <w:br/>
            </w:r>
            <w:r>
              <w:rPr>
                <w:rFonts w:ascii="DejaVu Sans Mono" w:hAnsi="DejaVu Sans Mono" w:eastAsia="DejaVu Sans Mono"/>
                <w:color w:val="27313C"/>
                <w:sz w:val="16"/>
              </w:rPr>
              <w:t xml:space="preserve">    }</w:t>
              <w:br/>
            </w:r>
            <w:r>
              <w:rPr>
                <w:rFonts w:ascii="DejaVu Sans Mono" w:hAnsi="DejaVu Sans Mono" w:eastAsia="DejaVu Sans Mono"/>
                <w:color w:val="27313C"/>
                <w:sz w:val="16"/>
              </w:rPr>
              <w:t xml:space="preserve">  ]</w:t>
              <w:br/>
            </w:r>
            <w:r>
              <w:rPr>
                <w:rFonts w:ascii="DejaVu Sans Mono" w:hAnsi="DejaVu Sans Mono" w:eastAsia="DejaVu Sans Mono"/>
                <w:color w:val="27313C"/>
                <w:sz w:val="16"/>
              </w:rPr>
              <w:t>}</w:t>
            </w:r>
          </w:p>
        </w:tc>
      </w:tr>
    </w:tbl>
    <w:p>
      <w:pPr>
        <w:pStyle w:val="Heading2"/>
        <w:keepNext/>
        <w:spacing w:before="160" w:after="100"/>
      </w:pPr>
      <w:r>
        <w:t>3.5. Trạng thái tiêu chuẩn nên thống nhất</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835"/>
            <w:shd w:fill="1A365D"/>
            <w:tcMar>
              <w:top w:w="100" w:type="dxa"/>
              <w:start w:w="100" w:type="dxa"/>
              <w:bottom w:w="100" w:type="dxa"/>
              <w:end w:w="100" w:type="dxa"/>
            </w:tcMar>
            <w:vAlign w:val="center"/>
          </w:tcPr>
          <w:p>
            <w:pPr>
              <w:jc w:val="center"/>
            </w:pPr>
            <w:r>
              <w:rPr>
                <w:rFonts w:ascii="Arial" w:hAnsi="Arial" w:eastAsia="Arial"/>
                <w:b/>
                <w:i w:val="0"/>
                <w:color w:val="FFFFFF"/>
                <w:sz w:val="18"/>
              </w:rPr>
              <w:t>Đối tượng</w:t>
            </w:r>
          </w:p>
        </w:tc>
        <w:tc>
          <w:tcPr>
            <w:tcW w:type="dxa" w:w="6406"/>
            <w:shd w:fill="1A365D"/>
            <w:tcMar>
              <w:top w:w="100" w:type="dxa"/>
              <w:start w:w="100" w:type="dxa"/>
              <w:bottom w:w="100" w:type="dxa"/>
              <w:end w:w="100" w:type="dxa"/>
            </w:tcMar>
            <w:vAlign w:val="center"/>
          </w:tcPr>
          <w:p>
            <w:pPr>
              <w:jc w:val="center"/>
            </w:pPr>
            <w:r>
              <w:rPr>
                <w:rFonts w:ascii="Arial" w:hAnsi="Arial" w:eastAsia="Arial"/>
                <w:b/>
                <w:i w:val="0"/>
                <w:color w:val="FFFFFF"/>
                <w:sz w:val="18"/>
              </w:rPr>
              <w:t>Enum đề xuất</w:t>
            </w:r>
          </w:p>
        </w:tc>
      </w:tr>
      <w:tr>
        <w:tc>
          <w:tcPr>
            <w:tcW w:type="dxa" w:w="2835"/>
            <w:tcMar>
              <w:top w:w="90" w:type="dxa"/>
              <w:start w:w="100" w:type="dxa"/>
              <w:bottom w:w="90" w:type="dxa"/>
              <w:end w:w="100" w:type="dxa"/>
            </w:tcMar>
            <w:vAlign w:val="center"/>
          </w:tcPr>
          <w:p>
            <w:r>
              <w:rPr>
                <w:rFonts w:ascii="Arial" w:hAnsi="Arial" w:eastAsia="Arial"/>
                <w:b w:val="0"/>
                <w:i w:val="0"/>
                <w:color w:val="20242A"/>
                <w:sz w:val="18"/>
              </w:rPr>
              <w:t>ReviewComment</w:t>
            </w:r>
          </w:p>
        </w:tc>
        <w:tc>
          <w:tcPr>
            <w:tcW w:type="dxa" w:w="6406"/>
            <w:tcMar>
              <w:top w:w="90" w:type="dxa"/>
              <w:start w:w="100" w:type="dxa"/>
              <w:bottom w:w="90" w:type="dxa"/>
              <w:end w:w="100" w:type="dxa"/>
            </w:tcMar>
            <w:vAlign w:val="center"/>
          </w:tcPr>
          <w:p>
            <w:r>
              <w:rPr>
                <w:rFonts w:ascii="Arial" w:hAnsi="Arial" w:eastAsia="Arial"/>
                <w:b w:val="0"/>
                <w:i w:val="0"/>
                <w:color w:val="20242A"/>
                <w:sz w:val="18"/>
              </w:rPr>
              <w:t>OPEN, IN_PROGRESS, FIXED, PARTIAL, REJECTED, NEED_REVIEW</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8"/>
              </w:rPr>
              <w:t>AgentTask</w:t>
            </w:r>
          </w:p>
        </w:tc>
        <w:tc>
          <w:tcPr>
            <w:tcW w:type="dxa" w:w="6406"/>
            <w:tcMar>
              <w:top w:w="90" w:type="dxa"/>
              <w:start w:w="100" w:type="dxa"/>
              <w:bottom w:w="90" w:type="dxa"/>
              <w:end w:w="100" w:type="dxa"/>
            </w:tcMar>
            <w:vAlign w:val="center"/>
            <w:shd w:fill="F8FAFC"/>
          </w:tcPr>
          <w:p>
            <w:r>
              <w:rPr>
                <w:rFonts w:ascii="Arial" w:hAnsi="Arial" w:eastAsia="Arial"/>
                <w:b w:val="0"/>
                <w:i w:val="0"/>
                <w:color w:val="20242A"/>
                <w:sz w:val="18"/>
              </w:rPr>
              <w:t>PENDING, RUNNING, DONE, FAILED, CANCELLED</w:t>
            </w:r>
          </w:p>
        </w:tc>
      </w:tr>
      <w:tr>
        <w:tc>
          <w:tcPr>
            <w:tcW w:type="dxa" w:w="2835"/>
            <w:tcMar>
              <w:top w:w="90" w:type="dxa"/>
              <w:start w:w="100" w:type="dxa"/>
              <w:bottom w:w="90" w:type="dxa"/>
              <w:end w:w="100" w:type="dxa"/>
            </w:tcMar>
            <w:vAlign w:val="center"/>
          </w:tcPr>
          <w:p>
            <w:r>
              <w:rPr>
                <w:rFonts w:ascii="Arial" w:hAnsi="Arial" w:eastAsia="Arial"/>
                <w:b w:val="0"/>
                <w:i w:val="0"/>
                <w:color w:val="20242A"/>
                <w:sz w:val="18"/>
              </w:rPr>
              <w:t>Project</w:t>
            </w:r>
          </w:p>
        </w:tc>
        <w:tc>
          <w:tcPr>
            <w:tcW w:type="dxa" w:w="6406"/>
            <w:tcMar>
              <w:top w:w="90" w:type="dxa"/>
              <w:start w:w="100" w:type="dxa"/>
              <w:bottom w:w="90" w:type="dxa"/>
              <w:end w:w="100" w:type="dxa"/>
            </w:tcMar>
            <w:vAlign w:val="center"/>
          </w:tcPr>
          <w:p>
            <w:r>
              <w:rPr>
                <w:rFonts w:ascii="Arial" w:hAnsi="Arial" w:eastAsia="Arial"/>
                <w:b w:val="0"/>
                <w:i w:val="0"/>
                <w:color w:val="20242A"/>
                <w:sz w:val="18"/>
              </w:rPr>
              <w:t>PLANNING, INGESTING, EDITING, REVIEW, FINAL</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18"/>
              </w:rPr>
              <w:t>Severity/Priority</w:t>
            </w:r>
          </w:p>
        </w:tc>
        <w:tc>
          <w:tcPr>
            <w:tcW w:type="dxa" w:w="6406"/>
            <w:tcMar>
              <w:top w:w="90" w:type="dxa"/>
              <w:start w:w="100" w:type="dxa"/>
              <w:bottom w:w="90" w:type="dxa"/>
              <w:end w:w="100" w:type="dxa"/>
            </w:tcMar>
            <w:vAlign w:val="center"/>
            <w:shd w:fill="F8FAFC"/>
          </w:tcPr>
          <w:p>
            <w:r>
              <w:rPr>
                <w:rFonts w:ascii="Arial" w:hAnsi="Arial" w:eastAsia="Arial"/>
                <w:b w:val="0"/>
                <w:i w:val="0"/>
                <w:color w:val="20242A"/>
                <w:sz w:val="18"/>
              </w:rPr>
              <w:t>LOW, MEDIUM, HIGH, CRITICAL (nếu cần)</w:t>
            </w:r>
          </w:p>
        </w:tc>
      </w:tr>
    </w:tbl>
    <w:p>
      <w:pPr>
        <w:pStyle w:val="Heading1"/>
        <w:keepNext/>
        <w:spacing w:before="240" w:after="100"/>
      </w:pPr>
      <w:r>
        <w:t>KẾT LUẬN KIẾN TRÚC SẢN PHẨM</w:t>
      </w:r>
    </w:p>
    <w:p>
      <w:r>
        <w:rPr>
          <w:rFonts w:ascii="Arial" w:hAnsi="Arial" w:eastAsia="Arial"/>
          <w:b w:val="0"/>
          <w:i w:val="0"/>
          <w:sz w:val="21"/>
        </w:rPr>
        <w:t>Kiến trúc hiện tại nên được hiểu theo ba lớp giá trị chính:</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835"/>
            <w:shd w:fill="1A365D"/>
            <w:tcMar>
              <w:top w:w="100" w:type="dxa"/>
              <w:start w:w="100" w:type="dxa"/>
              <w:bottom w:w="100" w:type="dxa"/>
              <w:end w:w="100" w:type="dxa"/>
            </w:tcMar>
            <w:vAlign w:val="center"/>
          </w:tcPr>
          <w:p>
            <w:pPr>
              <w:jc w:val="center"/>
            </w:pPr>
            <w:r>
              <w:rPr>
                <w:rFonts w:ascii="Arial" w:hAnsi="Arial" w:eastAsia="Arial"/>
                <w:b/>
                <w:i w:val="0"/>
                <w:color w:val="FFFFFF"/>
                <w:sz w:val="18"/>
              </w:rPr>
              <w:t>Lớp</w:t>
            </w:r>
          </w:p>
        </w:tc>
        <w:tc>
          <w:tcPr>
            <w:tcW w:type="dxa" w:w="6406"/>
            <w:shd w:fill="1A365D"/>
            <w:tcMar>
              <w:top w:w="100" w:type="dxa"/>
              <w:start w:w="100" w:type="dxa"/>
              <w:bottom w:w="100" w:type="dxa"/>
              <w:end w:w="100" w:type="dxa"/>
            </w:tcMar>
            <w:vAlign w:val="center"/>
          </w:tcPr>
          <w:p>
            <w:pPr>
              <w:jc w:val="center"/>
            </w:pPr>
            <w:r>
              <w:rPr>
                <w:rFonts w:ascii="Arial" w:hAnsi="Arial" w:eastAsia="Arial"/>
                <w:b/>
                <w:i w:val="0"/>
                <w:color w:val="FFFFFF"/>
                <w:sz w:val="18"/>
              </w:rPr>
              <w:t>Giá trị</w:t>
            </w:r>
          </w:p>
        </w:tc>
      </w:tr>
      <w:tr>
        <w:tc>
          <w:tcPr>
            <w:tcW w:type="dxa" w:w="2835"/>
            <w:tcMar>
              <w:top w:w="90" w:type="dxa"/>
              <w:start w:w="100" w:type="dxa"/>
              <w:bottom w:w="90" w:type="dxa"/>
              <w:end w:w="100" w:type="dxa"/>
            </w:tcMar>
            <w:vAlign w:val="center"/>
          </w:tcPr>
          <w:p>
            <w:r>
              <w:rPr>
                <w:rFonts w:ascii="Arial" w:hAnsi="Arial" w:eastAsia="Arial"/>
                <w:b w:val="0"/>
                <w:i w:val="0"/>
                <w:color w:val="20242A"/>
                <w:sz w:val="20"/>
              </w:rPr>
              <w:t>1. SRC Intelligence</w:t>
            </w:r>
          </w:p>
        </w:tc>
        <w:tc>
          <w:tcPr>
            <w:tcW w:type="dxa" w:w="6406"/>
            <w:tcMar>
              <w:top w:w="90" w:type="dxa"/>
              <w:start w:w="100" w:type="dxa"/>
              <w:bottom w:w="90" w:type="dxa"/>
              <w:end w:w="100" w:type="dxa"/>
            </w:tcMar>
            <w:vAlign w:val="center"/>
          </w:tcPr>
          <w:p>
            <w:r>
              <w:rPr>
                <w:rFonts w:ascii="Arial" w:hAnsi="Arial" w:eastAsia="Arial"/>
                <w:b w:val="0"/>
                <w:i w:val="0"/>
                <w:color w:val="20242A"/>
                <w:sz w:val="20"/>
              </w:rPr>
              <w:t>Footage → segment → hiểu nội dung → chấm điểm → tag/search → chọn shot tốt hơn.</w:t>
            </w:r>
          </w:p>
        </w:tc>
      </w:tr>
      <w:tr>
        <w:tc>
          <w:tcPr>
            <w:tcW w:type="dxa" w:w="2835"/>
            <w:tcMar>
              <w:top w:w="90" w:type="dxa"/>
              <w:start w:w="100" w:type="dxa"/>
              <w:bottom w:w="90" w:type="dxa"/>
              <w:end w:w="100" w:type="dxa"/>
            </w:tcMar>
            <w:vAlign w:val="center"/>
            <w:shd w:fill="F8FAFC"/>
          </w:tcPr>
          <w:p>
            <w:r>
              <w:rPr>
                <w:rFonts w:ascii="Arial" w:hAnsi="Arial" w:eastAsia="Arial"/>
                <w:b w:val="0"/>
                <w:i w:val="0"/>
                <w:color w:val="20242A"/>
                <w:sz w:val="20"/>
              </w:rPr>
              <w:t>2. Review Workspace</w:t>
            </w:r>
          </w:p>
        </w:tc>
        <w:tc>
          <w:tcPr>
            <w:tcW w:type="dxa" w:w="6406"/>
            <w:tcMar>
              <w:top w:w="90" w:type="dxa"/>
              <w:start w:w="100" w:type="dxa"/>
              <w:bottom w:w="90" w:type="dxa"/>
              <w:end w:w="100" w:type="dxa"/>
            </w:tcMar>
            <w:vAlign w:val="center"/>
            <w:shd w:fill="F8FAFC"/>
          </w:tcPr>
          <w:p>
            <w:r>
              <w:rPr>
                <w:rFonts w:ascii="Arial" w:hAnsi="Arial" w:eastAsia="Arial"/>
                <w:b w:val="0"/>
                <w:i w:val="0"/>
                <w:color w:val="20242A"/>
                <w:sz w:val="20"/>
              </w:rPr>
              <w:t>Draft → timestamp/frame → comment → visual annotation → version tracking.</w:t>
            </w:r>
          </w:p>
        </w:tc>
      </w:tr>
      <w:tr>
        <w:tc>
          <w:tcPr>
            <w:tcW w:type="dxa" w:w="2835"/>
            <w:tcMar>
              <w:top w:w="90" w:type="dxa"/>
              <w:start w:w="100" w:type="dxa"/>
              <w:bottom w:w="90" w:type="dxa"/>
              <w:end w:w="100" w:type="dxa"/>
            </w:tcMar>
            <w:vAlign w:val="center"/>
          </w:tcPr>
          <w:p>
            <w:r>
              <w:rPr>
                <w:rFonts w:ascii="Arial" w:hAnsi="Arial" w:eastAsia="Arial"/>
                <w:b w:val="0"/>
                <w:i w:val="0"/>
                <w:color w:val="20242A"/>
                <w:sz w:val="20"/>
              </w:rPr>
              <w:t>3. Agent Bridge + Memory</w:t>
            </w:r>
          </w:p>
        </w:tc>
        <w:tc>
          <w:tcPr>
            <w:tcW w:type="dxa" w:w="6406"/>
            <w:tcMar>
              <w:top w:w="90" w:type="dxa"/>
              <w:start w:w="100" w:type="dxa"/>
              <w:bottom w:w="90" w:type="dxa"/>
              <w:end w:w="100" w:type="dxa"/>
            </w:tcMar>
            <w:vAlign w:val="center"/>
          </w:tcPr>
          <w:p>
            <w:r>
              <w:rPr>
                <w:rFonts w:ascii="Arial" w:hAnsi="Arial" w:eastAsia="Arial"/>
                <w:b w:val="0"/>
                <w:i w:val="0"/>
                <w:color w:val="20242A"/>
                <w:sz w:val="20"/>
              </w:rPr>
              <w:t>Context + feedback + SRC + preference → Agent → revision mới → dữ liệu học từ vòng lặp.</w:t>
            </w:r>
          </w:p>
        </w:tc>
      </w:tr>
    </w:tbl>
    <w:tbl>
      <w:tblPr>
        <w:tblW w:type="auto" w:w="0"/>
        <w:jc w:val="center"/>
        <w:tblLayout w:type="autofit"/>
        <w:tblLook w:firstColumn="1" w:firstRow="1" w:lastColumn="0" w:lastRow="0" w:noHBand="0" w:noVBand="1" w:val="04A0"/>
      </w:tblPr>
      <w:tblGrid>
        <w:gridCol w:w="9972"/>
      </w:tblGrid>
      <w:tr>
        <w:tc>
          <w:tcPr>
            <w:tcW w:type="dxa" w:w="9972"/>
            <w:shd w:fill="EAF0F7"/>
            <w:tcMar>
              <w:top w:w="160" w:type="dxa"/>
              <w:start w:w="180" w:type="dxa"/>
              <w:bottom w:w="160" w:type="dxa"/>
              <w:end w:w="180" w:type="dxa"/>
            </w:tcMar>
          </w:tcPr>
          <w:p>
            <w:r>
              <w:rPr>
                <w:rFonts w:ascii="Arial" w:hAnsi="Arial" w:eastAsia="Arial"/>
                <w:b/>
                <w:i w:val="0"/>
                <w:color w:val="1A365D"/>
                <w:sz w:val="21"/>
              </w:rPr>
              <w:t>ƯU TIÊN CHO V1</w:t>
              <w:br/>
            </w:r>
            <w:r>
              <w:rPr>
                <w:rFonts w:ascii="Arial" w:hAnsi="Arial" w:eastAsia="Arial"/>
                <w:b w:val="0"/>
                <w:i w:val="0"/>
                <w:color w:val="20242A"/>
                <w:sz w:val="20"/>
              </w:rPr>
              <w:t>Nếu bắt đầu code, nên ưu tiên Video Review Workspace trước: import video → play/pause → comment theo timestamp → capture frame → annotation → export JSON/Markdown. Sau khi workflow review ổn mới mở rộng SRC Intelligence và Editing Memory.</w:t>
            </w:r>
          </w:p>
        </w:tc>
      </w:tr>
    </w:tbl>
    <w:p>
      <w:pPr>
        <w:spacing w:after="0"/>
      </w:pPr>
    </w:p>
    <w:p>
      <w:pPr>
        <w:pStyle w:val="Heading2"/>
        <w:keepNext/>
        <w:spacing w:before="160" w:after="100"/>
      </w:pPr>
      <w:r>
        <w:t>Các quyết định thiết kế cần giữ từ đầu</w:t>
      </w:r>
    </w:p>
    <w:p>
      <w:pPr>
        <w:pStyle w:val="ListBullet"/>
        <w:spacing w:after="60"/>
      </w:pPr>
      <w:r>
        <w:rPr>
          <w:rFonts w:ascii="Arial" w:hAnsi="Arial" w:eastAsia="Arial"/>
          <w:b w:val="0"/>
          <w:i w:val="0"/>
          <w:color w:val="20242A"/>
          <w:sz w:val="21"/>
        </w:rPr>
        <w:t>Review luôn gắn với đúng EditVersion.</w:t>
      </w:r>
    </w:p>
    <w:p>
      <w:pPr>
        <w:pStyle w:val="ListBullet"/>
        <w:spacing w:after="60"/>
      </w:pPr>
      <w:r>
        <w:rPr>
          <w:rFonts w:ascii="Arial" w:hAnsi="Arial" w:eastAsia="Arial"/>
          <w:b w:val="0"/>
          <w:i w:val="0"/>
          <w:color w:val="20242A"/>
          <w:sz w:val="21"/>
        </w:rPr>
        <w:t>Annotation lưu dưới dạng object riêng, không phá ảnh gốc.</w:t>
      </w:r>
    </w:p>
    <w:p>
      <w:pPr>
        <w:pStyle w:val="ListBullet"/>
        <w:spacing w:after="60"/>
      </w:pPr>
      <w:r>
        <w:rPr>
          <w:rFonts w:ascii="Arial" w:hAnsi="Arial" w:eastAsia="Arial"/>
          <w:b w:val="0"/>
          <w:i w:val="0"/>
          <w:color w:val="20242A"/>
          <w:sz w:val="21"/>
        </w:rPr>
        <w:t>SRC được phân tích theo segment, không chỉ theo file.</w:t>
      </w:r>
    </w:p>
    <w:p>
      <w:pPr>
        <w:pStyle w:val="ListBullet"/>
        <w:spacing w:after="60"/>
      </w:pPr>
      <w:r>
        <w:rPr>
          <w:rFonts w:ascii="Arial" w:hAnsi="Arial" w:eastAsia="Arial"/>
          <w:b w:val="0"/>
          <w:i w:val="0"/>
          <w:color w:val="20242A"/>
          <w:sz w:val="21"/>
        </w:rPr>
        <w:t>Technical score và Editorial score là hai khái niệm khác nhau.</w:t>
      </w:r>
    </w:p>
    <w:p>
      <w:pPr>
        <w:pStyle w:val="ListBullet"/>
        <w:spacing w:after="60"/>
      </w:pPr>
      <w:r>
        <w:rPr>
          <w:rFonts w:ascii="Arial" w:hAnsi="Arial" w:eastAsia="Arial"/>
          <w:b w:val="0"/>
          <w:i w:val="0"/>
          <w:color w:val="20242A"/>
          <w:sz w:val="21"/>
        </w:rPr>
        <w:t>Agent nhận dữ liệu có cấu trúc; không phụ thuộc vào một đoạn prompt dài duy nhất.</w:t>
      </w:r>
    </w:p>
    <w:p>
      <w:pPr>
        <w:pStyle w:val="ListBullet"/>
        <w:spacing w:after="60"/>
      </w:pPr>
      <w:r>
        <w:rPr>
          <w:rFonts w:ascii="Arial" w:hAnsi="Arial" w:eastAsia="Arial"/>
          <w:b w:val="0"/>
          <w:i w:val="0"/>
          <w:color w:val="20242A"/>
          <w:sz w:val="21"/>
        </w:rPr>
        <w:t>Editing Memory chỉ lưu rule đã được người dùng xác nhận.</w:t>
      </w:r>
    </w:p>
    <w:p>
      <w:pPr>
        <w:pStyle w:val="ListBullet"/>
        <w:spacing w:after="60"/>
      </w:pPr>
      <w:r>
        <w:rPr>
          <w:rFonts w:ascii="Arial" w:hAnsi="Arial" w:eastAsia="Arial"/>
          <w:b w:val="0"/>
          <w:i w:val="0"/>
          <w:color w:val="20242A"/>
          <w:sz w:val="21"/>
        </w:rPr>
        <w:t>Media nằm ngoài database; SQLite lưu metadata, quan hệ và lịch sử.</w:t>
      </w:r>
    </w:p>
    <w:sectPr w:rsidR="00FC693F" w:rsidRPr="0006063C" w:rsidSect="00034616">
      <w:headerReference w:type="default" r:id="rId9"/>
      <w:footerReference w:type="default" r:id="rId10"/>
      <w:pgSz w:w="12240" w:h="15840"/>
      <w:pgMar w:top="1020" w:right="1134" w:bottom="964" w:left="113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i w:val="0"/>
        <w:color w:val="5C6670"/>
        <w:sz w:val="17"/>
      </w:rPr>
      <w:t>AI VIDEO POST-PRODUCTION WORKSPACE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A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A659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024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thiết kế AI Video Review &amp; SRC Intelligence</dc:title>
  <dc:subject>Product Design / Technical Design</dc:subject>
  <dc:creator/>
  <cp:keywords>AI video review, SRC intelligence, Codex, agent, post-production</cp:keywords>
  <dc:description>generated by python-docx</dc:description>
  <cp:lastModifiedBy/>
  <cp:revision>1</cp:revision>
  <dcterms:created xsi:type="dcterms:W3CDTF">2013-12-23T23:15:00Z</dcterms:created>
  <dcterms:modified xsi:type="dcterms:W3CDTF">2013-12-23T23:15:00Z</dcterms:modified>
  <cp:category/>
</cp:coreProperties>
</file>